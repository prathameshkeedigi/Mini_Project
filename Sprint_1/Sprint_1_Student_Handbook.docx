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F0C" w14:textId="77777777" w:rsidR="00F43D0F" w:rsidRPr="0053187D" w:rsidRDefault="00B01A51">
      <w:pPr>
        <w:pStyle w:val="Title"/>
        <w:rPr>
          <w:rFonts w:ascii="Bookman Old Style" w:hAnsi="Bookman Old Style"/>
        </w:rPr>
      </w:pPr>
      <w:r w:rsidRPr="0053187D">
        <w:rPr>
          <w:rFonts w:ascii="Bookman Old Style" w:hAnsi="Bookman Old Style"/>
        </w:rPr>
        <w:t>CHAPTER 4 — SPRINT 1 STUDENT HANDBOOK</w:t>
      </w:r>
    </w:p>
    <w:p w14:paraId="6985C287" w14:textId="77777777" w:rsidR="00F43D0F" w:rsidRPr="0053187D" w:rsidRDefault="00B01A51">
      <w:pPr>
        <w:pStyle w:val="Heading2"/>
        <w:rPr>
          <w:rFonts w:ascii="Bookman Old Style" w:hAnsi="Bookman Old Style"/>
        </w:rPr>
      </w:pPr>
      <w:r w:rsidRPr="0053187D">
        <w:rPr>
          <w:rFonts w:ascii="Bookman Old Style" w:hAnsi="Bookman Old Style"/>
        </w:rPr>
        <w:t>Complete Solution Design &amp; Selective Partial Implementation</w:t>
      </w:r>
    </w:p>
    <w:p w14:paraId="4B84B518" w14:textId="77777777" w:rsidR="00F43D0F" w:rsidRPr="0053187D" w:rsidRDefault="00B01A51">
      <w:r w:rsidRPr="0053187D">
        <w:t>Combined handbook and student-entry templates  |  Hybrid SDLC: S2–S3  |  Weeks 6–9  |  Gate 2 / Review 3</w:t>
      </w:r>
    </w:p>
    <w:p w14:paraId="3D2443D1" w14:textId="77777777" w:rsidR="00F43D0F" w:rsidRPr="0053187D" w:rsidRDefault="00B01A51">
      <w:pPr>
        <w:pStyle w:val="Heading1"/>
        <w:rPr>
          <w:rFonts w:ascii="Bookman Old Style" w:hAnsi="Bookman Old Style"/>
        </w:rPr>
      </w:pPr>
      <w:r w:rsidRPr="0053187D">
        <w:rPr>
          <w:rFonts w:ascii="Bookman Old Style" w:hAnsi="Bookman Old Style"/>
        </w:rPr>
        <w:t xml:space="preserve">4.1 Team and Engine Register </w:t>
      </w:r>
    </w:p>
    <w:p w14:paraId="334A8A8F" w14:textId="77777777" w:rsidR="00F43D0F" w:rsidRPr="0053187D" w:rsidRDefault="00B01A51">
      <w:r w:rsidRPr="0053187D">
        <w:t>Enter team information only here. In the remaining sections use Engine ID (E1, E2, ...), requirement ID and diagram reference. Do not re-enter names or team details.</w:t>
      </w:r>
    </w:p>
    <w:tbl>
      <w:tblPr>
        <w:tblStyle w:val="TableGrid"/>
        <w:tblW w:w="0" w:type="auto"/>
        <w:jc w:val="center"/>
        <w:tblLook w:val="04A0" w:firstRow="1" w:lastRow="0" w:firstColumn="1" w:lastColumn="0" w:noHBand="0" w:noVBand="1"/>
      </w:tblPr>
      <w:tblGrid>
        <w:gridCol w:w="4968"/>
        <w:gridCol w:w="4968"/>
      </w:tblGrid>
      <w:tr w:rsidR="00F43D0F" w:rsidRPr="0053187D" w14:paraId="5B577E84" w14:textId="77777777">
        <w:trPr>
          <w:jc w:val="center"/>
        </w:trPr>
        <w:tc>
          <w:tcPr>
            <w:tcW w:w="4968" w:type="dxa"/>
            <w:shd w:val="clear" w:color="auto" w:fill="19375B"/>
          </w:tcPr>
          <w:p w14:paraId="4DB25D6D" w14:textId="77777777" w:rsidR="00F43D0F" w:rsidRPr="0053187D" w:rsidRDefault="00B01A51">
            <w:r w:rsidRPr="0053187D">
              <w:rPr>
                <w:b/>
                <w:color w:val="FFFFFF"/>
                <w:sz w:val="20"/>
              </w:rPr>
              <w:t>Field</w:t>
            </w:r>
          </w:p>
        </w:tc>
        <w:tc>
          <w:tcPr>
            <w:tcW w:w="4968" w:type="dxa"/>
            <w:shd w:val="clear" w:color="auto" w:fill="19375B"/>
          </w:tcPr>
          <w:p w14:paraId="4EB6F165" w14:textId="77777777" w:rsidR="00F43D0F" w:rsidRPr="0053187D" w:rsidRDefault="00B01A51">
            <w:r w:rsidRPr="0053187D">
              <w:rPr>
                <w:b/>
                <w:color w:val="FFFFFF"/>
                <w:sz w:val="20"/>
              </w:rPr>
              <w:t>Student entry</w:t>
            </w:r>
          </w:p>
        </w:tc>
      </w:tr>
      <w:tr w:rsidR="00F43D0F" w:rsidRPr="0053187D" w14:paraId="589B1D73" w14:textId="77777777">
        <w:trPr>
          <w:jc w:val="center"/>
        </w:trPr>
        <w:tc>
          <w:tcPr>
            <w:tcW w:w="4968" w:type="dxa"/>
          </w:tcPr>
          <w:p w14:paraId="469D6B17" w14:textId="77777777" w:rsidR="00F43D0F" w:rsidRPr="0053187D" w:rsidRDefault="00B01A51">
            <w:r w:rsidRPr="0053187D">
              <w:t>Team number</w:t>
            </w:r>
          </w:p>
        </w:tc>
        <w:tc>
          <w:tcPr>
            <w:tcW w:w="4968" w:type="dxa"/>
          </w:tcPr>
          <w:p w14:paraId="202222BB" w14:textId="7BEBF481" w:rsidR="00F43D0F" w:rsidRPr="0053187D" w:rsidRDefault="00637A3C">
            <w:r>
              <w:t>10</w:t>
            </w:r>
          </w:p>
        </w:tc>
      </w:tr>
      <w:tr w:rsidR="00F43D0F" w:rsidRPr="0053187D" w14:paraId="5DDB9FD2" w14:textId="77777777">
        <w:trPr>
          <w:jc w:val="center"/>
        </w:trPr>
        <w:tc>
          <w:tcPr>
            <w:tcW w:w="4968" w:type="dxa"/>
          </w:tcPr>
          <w:p w14:paraId="51C5A37C" w14:textId="77777777" w:rsidR="00F43D0F" w:rsidRPr="0053187D" w:rsidRDefault="0053187D">
            <w:r w:rsidRPr="0053187D">
              <w:t>Theme</w:t>
            </w:r>
          </w:p>
        </w:tc>
        <w:tc>
          <w:tcPr>
            <w:tcW w:w="4968" w:type="dxa"/>
          </w:tcPr>
          <w:p w14:paraId="261DBCAA" w14:textId="2A79FF33" w:rsidR="00F43D0F" w:rsidRPr="0053187D" w:rsidRDefault="00637A3C">
            <w:r>
              <w:t>S</w:t>
            </w:r>
            <w:r w:rsidRPr="00637A3C">
              <w:t>ystem software and de</w:t>
            </w:r>
            <w:r>
              <w:t>velo</w:t>
            </w:r>
            <w:r w:rsidRPr="00637A3C">
              <w:t>pment tools</w:t>
            </w:r>
          </w:p>
        </w:tc>
      </w:tr>
      <w:tr w:rsidR="0053187D" w:rsidRPr="0053187D" w14:paraId="0126D233" w14:textId="77777777">
        <w:trPr>
          <w:jc w:val="center"/>
        </w:trPr>
        <w:tc>
          <w:tcPr>
            <w:tcW w:w="4968" w:type="dxa"/>
          </w:tcPr>
          <w:p w14:paraId="4D8F21DE" w14:textId="77777777" w:rsidR="0053187D" w:rsidRPr="0053187D" w:rsidRDefault="0053187D">
            <w:r w:rsidRPr="0053187D">
              <w:t>Artefact</w:t>
            </w:r>
          </w:p>
        </w:tc>
        <w:tc>
          <w:tcPr>
            <w:tcW w:w="4968" w:type="dxa"/>
          </w:tcPr>
          <w:p w14:paraId="07130EAE" w14:textId="77777777" w:rsidR="0053187D" w:rsidRPr="0053187D" w:rsidRDefault="0053187D"/>
        </w:tc>
      </w:tr>
      <w:tr w:rsidR="00F43D0F" w:rsidRPr="0053187D" w14:paraId="0FAD3A1E" w14:textId="77777777">
        <w:trPr>
          <w:jc w:val="center"/>
        </w:trPr>
        <w:tc>
          <w:tcPr>
            <w:tcW w:w="4968" w:type="dxa"/>
          </w:tcPr>
          <w:p w14:paraId="495AAFB7" w14:textId="77777777" w:rsidR="00F43D0F" w:rsidRPr="0053187D" w:rsidRDefault="00B01A51">
            <w:r w:rsidRPr="0053187D">
              <w:t>Guide name</w:t>
            </w:r>
          </w:p>
        </w:tc>
        <w:tc>
          <w:tcPr>
            <w:tcW w:w="4968" w:type="dxa"/>
          </w:tcPr>
          <w:p w14:paraId="3713DA5F" w14:textId="79755CCC" w:rsidR="00F43D0F" w:rsidRPr="0053187D" w:rsidRDefault="00637A3C">
            <w:r>
              <w:t xml:space="preserve">Dheeraj Kumar sir </w:t>
            </w:r>
          </w:p>
        </w:tc>
      </w:tr>
      <w:tr w:rsidR="00F43D0F" w:rsidRPr="0053187D" w14:paraId="6CA06ED4" w14:textId="77777777">
        <w:trPr>
          <w:jc w:val="center"/>
        </w:trPr>
        <w:tc>
          <w:tcPr>
            <w:tcW w:w="4968" w:type="dxa"/>
          </w:tcPr>
          <w:p w14:paraId="039B4EF1" w14:textId="77777777" w:rsidR="00F43D0F" w:rsidRPr="0053187D" w:rsidRDefault="00B01A51" w:rsidP="0053187D">
            <w:r w:rsidRPr="0053187D">
              <w:t xml:space="preserve">Department </w:t>
            </w:r>
          </w:p>
        </w:tc>
        <w:tc>
          <w:tcPr>
            <w:tcW w:w="4968" w:type="dxa"/>
          </w:tcPr>
          <w:p w14:paraId="7830364F" w14:textId="576F8992" w:rsidR="00F43D0F" w:rsidRPr="0053187D" w:rsidRDefault="00637A3C">
            <w:r>
              <w:t>CS-AI</w:t>
            </w:r>
          </w:p>
        </w:tc>
      </w:tr>
      <w:tr w:rsidR="00F43D0F" w:rsidRPr="0053187D" w14:paraId="50734F57" w14:textId="77777777">
        <w:trPr>
          <w:jc w:val="center"/>
        </w:trPr>
        <w:tc>
          <w:tcPr>
            <w:tcW w:w="4968" w:type="dxa"/>
          </w:tcPr>
          <w:p w14:paraId="61C8BE37" w14:textId="77777777" w:rsidR="00F43D0F" w:rsidRPr="0053187D" w:rsidRDefault="00B01A51">
            <w:r w:rsidRPr="0053187D">
              <w:t>Repository link</w:t>
            </w:r>
          </w:p>
        </w:tc>
        <w:tc>
          <w:tcPr>
            <w:tcW w:w="4968" w:type="dxa"/>
          </w:tcPr>
          <w:p w14:paraId="6D361FEA" w14:textId="77777777" w:rsidR="00F43D0F" w:rsidRPr="0053187D" w:rsidRDefault="00F43D0F"/>
        </w:tc>
      </w:tr>
      <w:tr w:rsidR="00F43D0F" w:rsidRPr="0053187D" w14:paraId="78E68767" w14:textId="77777777">
        <w:trPr>
          <w:jc w:val="center"/>
        </w:trPr>
        <w:tc>
          <w:tcPr>
            <w:tcW w:w="4968" w:type="dxa"/>
          </w:tcPr>
          <w:p w14:paraId="72B795D8" w14:textId="77777777" w:rsidR="00F43D0F" w:rsidRPr="0053187D" w:rsidRDefault="00B01A51">
            <w:r w:rsidRPr="0053187D">
              <w:t>Date</w:t>
            </w:r>
          </w:p>
        </w:tc>
        <w:tc>
          <w:tcPr>
            <w:tcW w:w="4968" w:type="dxa"/>
          </w:tcPr>
          <w:p w14:paraId="07FC6620" w14:textId="77777777" w:rsidR="00F43D0F" w:rsidRPr="0053187D" w:rsidRDefault="00F43D0F"/>
        </w:tc>
      </w:tr>
    </w:tbl>
    <w:p w14:paraId="3EE579F2" w14:textId="77777777" w:rsidR="00F43D0F" w:rsidRPr="0053187D" w:rsidRDefault="00F43D0F"/>
    <w:p w14:paraId="048418C0" w14:textId="77777777" w:rsidR="00F43D0F" w:rsidRPr="0053187D" w:rsidRDefault="00B01A51">
      <w:pPr>
        <w:pStyle w:val="Heading3"/>
        <w:rPr>
          <w:rFonts w:ascii="Bookman Old Style" w:hAnsi="Bookman Old Style"/>
        </w:rPr>
      </w:pPr>
      <w:r w:rsidRPr="0053187D">
        <w:rPr>
          <w:rFonts w:ascii="Bookman Old Style" w:hAnsi="Bookman Old Style"/>
        </w:rPr>
        <w:t>Team members</w:t>
      </w:r>
    </w:p>
    <w:tbl>
      <w:tblPr>
        <w:tblStyle w:val="TableGrid"/>
        <w:tblW w:w="0" w:type="auto"/>
        <w:jc w:val="center"/>
        <w:tblLook w:val="04A0" w:firstRow="1" w:lastRow="0" w:firstColumn="1" w:lastColumn="0" w:noHBand="0" w:noVBand="1"/>
      </w:tblPr>
      <w:tblGrid>
        <w:gridCol w:w="1560"/>
        <w:gridCol w:w="2268"/>
        <w:gridCol w:w="3624"/>
        <w:gridCol w:w="2484"/>
      </w:tblGrid>
      <w:tr w:rsidR="00F43D0F" w:rsidRPr="0053187D" w14:paraId="6989F632" w14:textId="77777777" w:rsidTr="0053187D">
        <w:trPr>
          <w:jc w:val="center"/>
        </w:trPr>
        <w:tc>
          <w:tcPr>
            <w:tcW w:w="1560" w:type="dxa"/>
            <w:shd w:val="clear" w:color="auto" w:fill="19375B"/>
          </w:tcPr>
          <w:p w14:paraId="5AB63D70" w14:textId="77777777" w:rsidR="00F43D0F" w:rsidRPr="0053187D" w:rsidRDefault="00B01A51">
            <w:r w:rsidRPr="0053187D">
              <w:rPr>
                <w:b/>
                <w:color w:val="FFFFFF"/>
                <w:sz w:val="20"/>
              </w:rPr>
              <w:t>Student</w:t>
            </w:r>
          </w:p>
        </w:tc>
        <w:tc>
          <w:tcPr>
            <w:tcW w:w="2268" w:type="dxa"/>
            <w:shd w:val="clear" w:color="auto" w:fill="19375B"/>
          </w:tcPr>
          <w:p w14:paraId="1C5FDAAA" w14:textId="77777777" w:rsidR="00F43D0F" w:rsidRPr="0053187D" w:rsidRDefault="00B01A51">
            <w:r w:rsidRPr="0053187D">
              <w:rPr>
                <w:b/>
                <w:color w:val="FFFFFF"/>
                <w:sz w:val="20"/>
              </w:rPr>
              <w:t>SRN / USN</w:t>
            </w:r>
          </w:p>
        </w:tc>
        <w:tc>
          <w:tcPr>
            <w:tcW w:w="3624" w:type="dxa"/>
            <w:shd w:val="clear" w:color="auto" w:fill="19375B"/>
          </w:tcPr>
          <w:p w14:paraId="24547198" w14:textId="77777777" w:rsidR="00F43D0F" w:rsidRPr="0053187D" w:rsidRDefault="00B01A51">
            <w:r w:rsidRPr="0053187D">
              <w:rPr>
                <w:b/>
                <w:color w:val="FFFFFF"/>
                <w:sz w:val="20"/>
              </w:rPr>
              <w:t>Student name</w:t>
            </w:r>
          </w:p>
        </w:tc>
        <w:tc>
          <w:tcPr>
            <w:tcW w:w="2484" w:type="dxa"/>
            <w:shd w:val="clear" w:color="auto" w:fill="19375B"/>
          </w:tcPr>
          <w:p w14:paraId="569692C8" w14:textId="77777777" w:rsidR="00F43D0F" w:rsidRPr="0053187D" w:rsidRDefault="00B01A51">
            <w:r w:rsidRPr="0053187D">
              <w:rPr>
                <w:b/>
                <w:color w:val="FFFFFF"/>
                <w:sz w:val="20"/>
              </w:rPr>
              <w:t>Engine / main responsibility</w:t>
            </w:r>
          </w:p>
        </w:tc>
      </w:tr>
      <w:tr w:rsidR="00F43D0F" w:rsidRPr="0053187D" w14:paraId="6E3FFF7C" w14:textId="77777777" w:rsidTr="0053187D">
        <w:trPr>
          <w:jc w:val="center"/>
        </w:trPr>
        <w:tc>
          <w:tcPr>
            <w:tcW w:w="1560" w:type="dxa"/>
          </w:tcPr>
          <w:p w14:paraId="6CB6B973" w14:textId="77777777" w:rsidR="00F43D0F" w:rsidRPr="0053187D" w:rsidRDefault="00B01A51">
            <w:r w:rsidRPr="0053187D">
              <w:t>Student A</w:t>
            </w:r>
          </w:p>
        </w:tc>
        <w:tc>
          <w:tcPr>
            <w:tcW w:w="2268" w:type="dxa"/>
          </w:tcPr>
          <w:p w14:paraId="38F55016" w14:textId="2F1869AA" w:rsidR="00F43D0F" w:rsidRPr="0053187D" w:rsidRDefault="00637A3C">
            <w:r>
              <w:t>01fe24bci073</w:t>
            </w:r>
          </w:p>
        </w:tc>
        <w:tc>
          <w:tcPr>
            <w:tcW w:w="3624" w:type="dxa"/>
          </w:tcPr>
          <w:p w14:paraId="360E37A1" w14:textId="735A691A" w:rsidR="00F43D0F" w:rsidRPr="0053187D" w:rsidRDefault="00637A3C">
            <w:r>
              <w:t>Sunayana Kamath</w:t>
            </w:r>
          </w:p>
        </w:tc>
        <w:tc>
          <w:tcPr>
            <w:tcW w:w="2484" w:type="dxa"/>
          </w:tcPr>
          <w:p w14:paraId="5A78FAF2" w14:textId="30BAA410" w:rsidR="00F43D0F" w:rsidRPr="0053187D" w:rsidRDefault="00637A3C">
            <w:r>
              <w:t>E</w:t>
            </w:r>
            <w:proofErr w:type="gramStart"/>
            <w:r>
              <w:t>1 :</w:t>
            </w:r>
            <w:proofErr w:type="gramEnd"/>
            <w:r>
              <w:t xml:space="preserve"> Build Graph Engine</w:t>
            </w:r>
          </w:p>
        </w:tc>
      </w:tr>
      <w:tr w:rsidR="00F43D0F" w:rsidRPr="0053187D" w14:paraId="3CAF8909" w14:textId="77777777" w:rsidTr="0053187D">
        <w:trPr>
          <w:jc w:val="center"/>
        </w:trPr>
        <w:tc>
          <w:tcPr>
            <w:tcW w:w="1560" w:type="dxa"/>
          </w:tcPr>
          <w:p w14:paraId="283935A1" w14:textId="77777777" w:rsidR="00F43D0F" w:rsidRPr="0053187D" w:rsidRDefault="00B01A51">
            <w:r w:rsidRPr="0053187D">
              <w:t>Student B</w:t>
            </w:r>
          </w:p>
        </w:tc>
        <w:tc>
          <w:tcPr>
            <w:tcW w:w="2268" w:type="dxa"/>
          </w:tcPr>
          <w:p w14:paraId="35CB2573" w14:textId="3A8107AD" w:rsidR="00F43D0F" w:rsidRPr="0053187D" w:rsidRDefault="00637A3C">
            <w:r>
              <w:t>01fe24bci084</w:t>
            </w:r>
          </w:p>
        </w:tc>
        <w:tc>
          <w:tcPr>
            <w:tcW w:w="3624" w:type="dxa"/>
          </w:tcPr>
          <w:p w14:paraId="4D687CF3" w14:textId="35164434" w:rsidR="00F43D0F" w:rsidRPr="0053187D" w:rsidRDefault="00637A3C">
            <w:r>
              <w:t>Bachu Venkata Siva Jaideep</w:t>
            </w:r>
          </w:p>
        </w:tc>
        <w:tc>
          <w:tcPr>
            <w:tcW w:w="2484" w:type="dxa"/>
          </w:tcPr>
          <w:p w14:paraId="3C8E5DC1" w14:textId="13F36E74" w:rsidR="00F43D0F" w:rsidRPr="0053187D" w:rsidRDefault="00637A3C">
            <w:r>
              <w:t>E</w:t>
            </w:r>
            <w:proofErr w:type="gramStart"/>
            <w:r>
              <w:t>2 :</w:t>
            </w:r>
            <w:proofErr w:type="gramEnd"/>
            <w:r>
              <w:t xml:space="preserve"> </w:t>
            </w:r>
            <w:r>
              <w:t>Incremental Rebuild Engine</w:t>
            </w:r>
          </w:p>
        </w:tc>
      </w:tr>
      <w:tr w:rsidR="00F43D0F" w:rsidRPr="0053187D" w14:paraId="3F2AB73C" w14:textId="77777777" w:rsidTr="0053187D">
        <w:trPr>
          <w:jc w:val="center"/>
        </w:trPr>
        <w:tc>
          <w:tcPr>
            <w:tcW w:w="1560" w:type="dxa"/>
          </w:tcPr>
          <w:p w14:paraId="3528E288" w14:textId="77777777" w:rsidR="00F43D0F" w:rsidRPr="0053187D" w:rsidRDefault="00B01A51">
            <w:r w:rsidRPr="0053187D">
              <w:t>Student C</w:t>
            </w:r>
          </w:p>
        </w:tc>
        <w:tc>
          <w:tcPr>
            <w:tcW w:w="2268" w:type="dxa"/>
          </w:tcPr>
          <w:p w14:paraId="7C874116" w14:textId="4BBE4252" w:rsidR="00F43D0F" w:rsidRPr="0053187D" w:rsidRDefault="00637A3C">
            <w:r>
              <w:t>01fe24bci0</w:t>
            </w:r>
            <w:r>
              <w:t>06</w:t>
            </w:r>
          </w:p>
        </w:tc>
        <w:tc>
          <w:tcPr>
            <w:tcW w:w="3624" w:type="dxa"/>
          </w:tcPr>
          <w:p w14:paraId="6BD8E658" w14:textId="48A47E27" w:rsidR="00F43D0F" w:rsidRPr="0053187D" w:rsidRDefault="00637A3C">
            <w:r>
              <w:t>Prathamesh Eedigi</w:t>
            </w:r>
          </w:p>
        </w:tc>
        <w:tc>
          <w:tcPr>
            <w:tcW w:w="2484" w:type="dxa"/>
          </w:tcPr>
          <w:p w14:paraId="7B09B9D2" w14:textId="31FE42E1" w:rsidR="00F43D0F" w:rsidRPr="0053187D" w:rsidRDefault="00637A3C">
            <w:r>
              <w:t>E</w:t>
            </w:r>
            <w:proofErr w:type="gramStart"/>
            <w:r>
              <w:t>3 :</w:t>
            </w:r>
            <w:proofErr w:type="gramEnd"/>
            <w:r>
              <w:t xml:space="preserve"> </w:t>
            </w:r>
            <w:r>
              <w:t>Parallel Execution Engine</w:t>
            </w:r>
          </w:p>
        </w:tc>
      </w:tr>
      <w:tr w:rsidR="00F43D0F" w:rsidRPr="0053187D" w14:paraId="6379EC02" w14:textId="77777777" w:rsidTr="0053187D">
        <w:trPr>
          <w:jc w:val="center"/>
        </w:trPr>
        <w:tc>
          <w:tcPr>
            <w:tcW w:w="1560" w:type="dxa"/>
          </w:tcPr>
          <w:p w14:paraId="64C43BB5" w14:textId="77777777" w:rsidR="00F43D0F" w:rsidRPr="0053187D" w:rsidRDefault="00B01A51">
            <w:r w:rsidRPr="0053187D">
              <w:t>Student D</w:t>
            </w:r>
          </w:p>
        </w:tc>
        <w:tc>
          <w:tcPr>
            <w:tcW w:w="2268" w:type="dxa"/>
          </w:tcPr>
          <w:p w14:paraId="57337076" w14:textId="690C676E" w:rsidR="00F43D0F" w:rsidRPr="0053187D" w:rsidRDefault="00637A3C">
            <w:r>
              <w:t>01fe24bci</w:t>
            </w:r>
            <w:r>
              <w:t>087</w:t>
            </w:r>
          </w:p>
        </w:tc>
        <w:tc>
          <w:tcPr>
            <w:tcW w:w="3624" w:type="dxa"/>
          </w:tcPr>
          <w:p w14:paraId="6B6E334F" w14:textId="639841A9" w:rsidR="00F43D0F" w:rsidRPr="0053187D" w:rsidRDefault="00637A3C">
            <w:r>
              <w:t>Nilaksha Nath</w:t>
            </w:r>
          </w:p>
        </w:tc>
        <w:tc>
          <w:tcPr>
            <w:tcW w:w="2484" w:type="dxa"/>
          </w:tcPr>
          <w:p w14:paraId="7DB352BC" w14:textId="232CFB58" w:rsidR="00F43D0F" w:rsidRPr="0053187D" w:rsidRDefault="00637A3C">
            <w:r>
              <w:t xml:space="preserve">E4: </w:t>
            </w:r>
            <w:r>
              <w:t>Build Telemetry Engine</w:t>
            </w:r>
          </w:p>
        </w:tc>
      </w:tr>
    </w:tbl>
    <w:p w14:paraId="575FF05A" w14:textId="77777777" w:rsidR="00F43D0F" w:rsidRPr="0053187D" w:rsidRDefault="00F43D0F"/>
    <w:p w14:paraId="16948E8E" w14:textId="77777777" w:rsidR="00F43D0F" w:rsidRPr="0053187D" w:rsidRDefault="00B01A51">
      <w:pPr>
        <w:pStyle w:val="Heading3"/>
        <w:rPr>
          <w:rFonts w:ascii="Bookman Old Style" w:hAnsi="Bookman Old Style"/>
        </w:rPr>
      </w:pPr>
      <w:r w:rsidRPr="0053187D">
        <w:rPr>
          <w:rFonts w:ascii="Bookman Old Style" w:hAnsi="Bookman Old Style"/>
        </w:rPr>
        <w:t>Approved engines</w:t>
      </w:r>
    </w:p>
    <w:tbl>
      <w:tblPr>
        <w:tblStyle w:val="TableGrid"/>
        <w:tblW w:w="12043" w:type="dxa"/>
        <w:jc w:val="center"/>
        <w:tblLook w:val="04A0" w:firstRow="1" w:lastRow="0" w:firstColumn="1" w:lastColumn="0" w:noHBand="0" w:noVBand="1"/>
      </w:tblPr>
      <w:tblGrid>
        <w:gridCol w:w="1276"/>
        <w:gridCol w:w="2693"/>
        <w:gridCol w:w="3483"/>
        <w:gridCol w:w="4591"/>
      </w:tblGrid>
      <w:tr w:rsidR="00F43D0F" w:rsidRPr="0053187D" w14:paraId="548514FA" w14:textId="77777777" w:rsidTr="00637A3C">
        <w:trPr>
          <w:jc w:val="center"/>
        </w:trPr>
        <w:tc>
          <w:tcPr>
            <w:tcW w:w="1276" w:type="dxa"/>
            <w:shd w:val="clear" w:color="auto" w:fill="19375B"/>
          </w:tcPr>
          <w:p w14:paraId="5C2D999A" w14:textId="77777777" w:rsidR="00F43D0F" w:rsidRPr="0053187D" w:rsidRDefault="00B01A51">
            <w:r w:rsidRPr="0053187D">
              <w:rPr>
                <w:b/>
                <w:color w:val="FFFFFF"/>
                <w:sz w:val="20"/>
              </w:rPr>
              <w:t>Engine ID</w:t>
            </w:r>
          </w:p>
        </w:tc>
        <w:tc>
          <w:tcPr>
            <w:tcW w:w="2693" w:type="dxa"/>
            <w:shd w:val="clear" w:color="auto" w:fill="19375B"/>
          </w:tcPr>
          <w:p w14:paraId="5C6A95BD" w14:textId="77777777" w:rsidR="00F43D0F" w:rsidRPr="0053187D" w:rsidRDefault="00B01A51">
            <w:r w:rsidRPr="0053187D">
              <w:rPr>
                <w:b/>
                <w:color w:val="FFFFFF"/>
                <w:sz w:val="20"/>
              </w:rPr>
              <w:t>Approved engine name</w:t>
            </w:r>
          </w:p>
        </w:tc>
        <w:tc>
          <w:tcPr>
            <w:tcW w:w="3483" w:type="dxa"/>
            <w:shd w:val="clear" w:color="auto" w:fill="19375B"/>
          </w:tcPr>
          <w:p w14:paraId="7FFF69F8" w14:textId="77777777" w:rsidR="00F43D0F" w:rsidRPr="0053187D" w:rsidRDefault="00B01A51">
            <w:r w:rsidRPr="0053187D">
              <w:rPr>
                <w:b/>
                <w:color w:val="FFFFFF"/>
                <w:sz w:val="20"/>
              </w:rPr>
              <w:t>Owner (A–E)</w:t>
            </w:r>
          </w:p>
        </w:tc>
        <w:tc>
          <w:tcPr>
            <w:tcW w:w="4591" w:type="dxa"/>
            <w:shd w:val="clear" w:color="auto" w:fill="19375B"/>
          </w:tcPr>
          <w:p w14:paraId="04914808" w14:textId="77777777" w:rsidR="00F43D0F" w:rsidRPr="0053187D" w:rsidRDefault="00B01A51">
            <w:r w:rsidRPr="0053187D">
              <w:rPr>
                <w:b/>
                <w:color w:val="FFFFFF"/>
                <w:sz w:val="20"/>
              </w:rPr>
              <w:t>Main function</w:t>
            </w:r>
          </w:p>
        </w:tc>
      </w:tr>
      <w:tr w:rsidR="00F43D0F" w:rsidRPr="0053187D" w14:paraId="5EDD3D7F" w14:textId="77777777" w:rsidTr="00637A3C">
        <w:trPr>
          <w:jc w:val="center"/>
        </w:trPr>
        <w:tc>
          <w:tcPr>
            <w:tcW w:w="1276" w:type="dxa"/>
          </w:tcPr>
          <w:p w14:paraId="10828BE5" w14:textId="77777777" w:rsidR="00F43D0F" w:rsidRPr="0053187D" w:rsidRDefault="00B01A51">
            <w:r w:rsidRPr="0053187D">
              <w:t>E1</w:t>
            </w:r>
          </w:p>
        </w:tc>
        <w:tc>
          <w:tcPr>
            <w:tcW w:w="2693" w:type="dxa"/>
          </w:tcPr>
          <w:p w14:paraId="7B3D9832" w14:textId="05EDE5DD" w:rsidR="00F43D0F" w:rsidRPr="0053187D" w:rsidRDefault="00637A3C">
            <w:r>
              <w:t>Build Graph Engine</w:t>
            </w:r>
          </w:p>
        </w:tc>
        <w:tc>
          <w:tcPr>
            <w:tcW w:w="3483" w:type="dxa"/>
          </w:tcPr>
          <w:p w14:paraId="0504A55D" w14:textId="574E50C9" w:rsidR="00F43D0F" w:rsidRPr="0053187D" w:rsidRDefault="00637A3C">
            <w:r>
              <w:t>Sunayana Kamath</w:t>
            </w:r>
          </w:p>
        </w:tc>
        <w:tc>
          <w:tcPr>
            <w:tcW w:w="4591" w:type="dxa"/>
          </w:tcPr>
          <w:p w14:paraId="1E48832E" w14:textId="29A99C58" w:rsidR="00F43D0F" w:rsidRPr="0053187D" w:rsidRDefault="00637A3C">
            <w:r w:rsidRPr="00637A3C">
              <w:t xml:space="preserve">Convert CMake's </w:t>
            </w:r>
            <w:proofErr w:type="gramStart"/>
            <w:r w:rsidRPr="00637A3C">
              <w:t>build.ninja</w:t>
            </w:r>
            <w:proofErr w:type="gramEnd"/>
            <w:r w:rsidRPr="00637A3C">
              <w:t xml:space="preserve"> into the YAML task file, build and validate the task graph, and decide during the build when each task may start.</w:t>
            </w:r>
          </w:p>
        </w:tc>
      </w:tr>
      <w:tr w:rsidR="00F43D0F" w:rsidRPr="0053187D" w14:paraId="65B3CF92" w14:textId="77777777" w:rsidTr="00637A3C">
        <w:trPr>
          <w:jc w:val="center"/>
        </w:trPr>
        <w:tc>
          <w:tcPr>
            <w:tcW w:w="1276" w:type="dxa"/>
          </w:tcPr>
          <w:p w14:paraId="688D1D68" w14:textId="77777777" w:rsidR="00F43D0F" w:rsidRPr="0053187D" w:rsidRDefault="00B01A51">
            <w:r w:rsidRPr="0053187D">
              <w:lastRenderedPageBreak/>
              <w:t>E2</w:t>
            </w:r>
          </w:p>
        </w:tc>
        <w:tc>
          <w:tcPr>
            <w:tcW w:w="2693" w:type="dxa"/>
          </w:tcPr>
          <w:p w14:paraId="08AE0AAF" w14:textId="20D44D03" w:rsidR="00F43D0F" w:rsidRPr="0053187D" w:rsidRDefault="00637A3C">
            <w:r>
              <w:t>Incremental Rebuild Engine</w:t>
            </w:r>
          </w:p>
        </w:tc>
        <w:tc>
          <w:tcPr>
            <w:tcW w:w="3483" w:type="dxa"/>
          </w:tcPr>
          <w:p w14:paraId="17DC7E45" w14:textId="3FCE7C6F" w:rsidR="00F43D0F" w:rsidRPr="0053187D" w:rsidRDefault="00637A3C">
            <w:r>
              <w:t>Bachu Venkata Siva Jaideep</w:t>
            </w:r>
          </w:p>
        </w:tc>
        <w:tc>
          <w:tcPr>
            <w:tcW w:w="4591" w:type="dxa"/>
          </w:tcPr>
          <w:p w14:paraId="00E4D45E" w14:textId="2DDA0D8F" w:rsidR="00F43D0F" w:rsidRPr="0053187D" w:rsidRDefault="00637A3C">
            <w:r w:rsidRPr="00637A3C">
              <w:t>Decide whether each task can be skipped by comparing current contents with the record saved after its last success, and keep those records correct between runs</w:t>
            </w:r>
          </w:p>
        </w:tc>
      </w:tr>
      <w:tr w:rsidR="00F43D0F" w:rsidRPr="0053187D" w14:paraId="45918CB8" w14:textId="77777777" w:rsidTr="00637A3C">
        <w:trPr>
          <w:jc w:val="center"/>
        </w:trPr>
        <w:tc>
          <w:tcPr>
            <w:tcW w:w="1276" w:type="dxa"/>
          </w:tcPr>
          <w:p w14:paraId="3E2F0170" w14:textId="77777777" w:rsidR="00F43D0F" w:rsidRPr="0053187D" w:rsidRDefault="00B01A51">
            <w:r w:rsidRPr="0053187D">
              <w:t>E3</w:t>
            </w:r>
          </w:p>
        </w:tc>
        <w:tc>
          <w:tcPr>
            <w:tcW w:w="2693" w:type="dxa"/>
          </w:tcPr>
          <w:p w14:paraId="2C56EC1F" w14:textId="41EB2FC1" w:rsidR="00F43D0F" w:rsidRPr="0053187D" w:rsidRDefault="00637A3C">
            <w:r>
              <w:t>Parallel Execution Engine</w:t>
            </w:r>
          </w:p>
        </w:tc>
        <w:tc>
          <w:tcPr>
            <w:tcW w:w="3483" w:type="dxa"/>
          </w:tcPr>
          <w:p w14:paraId="1DAD3136" w14:textId="26D6A38A" w:rsidR="00F43D0F" w:rsidRPr="0053187D" w:rsidRDefault="00637A3C">
            <w:r>
              <w:t>Prathamesh Eedigi</w:t>
            </w:r>
          </w:p>
        </w:tc>
        <w:tc>
          <w:tcPr>
            <w:tcW w:w="4591" w:type="dxa"/>
          </w:tcPr>
          <w:p w14:paraId="1845B731" w14:textId="60398E1A" w:rsidR="00F43D0F" w:rsidRPr="0053187D" w:rsidRDefault="00637A3C">
            <w:r w:rsidRPr="00637A3C">
              <w:t>Run tasks as operating-system processes within a worker limit, judge each result, and apply the stop policy when a task fails.</w:t>
            </w:r>
          </w:p>
        </w:tc>
      </w:tr>
      <w:tr w:rsidR="00F43D0F" w:rsidRPr="0053187D" w14:paraId="2F9463A9" w14:textId="77777777" w:rsidTr="00637A3C">
        <w:trPr>
          <w:jc w:val="center"/>
        </w:trPr>
        <w:tc>
          <w:tcPr>
            <w:tcW w:w="1276" w:type="dxa"/>
          </w:tcPr>
          <w:p w14:paraId="7BD05857" w14:textId="77777777" w:rsidR="00F43D0F" w:rsidRPr="0053187D" w:rsidRDefault="00B01A51">
            <w:r w:rsidRPr="0053187D">
              <w:t>E4</w:t>
            </w:r>
          </w:p>
        </w:tc>
        <w:tc>
          <w:tcPr>
            <w:tcW w:w="2693" w:type="dxa"/>
          </w:tcPr>
          <w:p w14:paraId="02D9F839" w14:textId="5EED9E52" w:rsidR="00F43D0F" w:rsidRPr="0053187D" w:rsidRDefault="00637A3C">
            <w:r>
              <w:t>Build Telemetry Engine</w:t>
            </w:r>
          </w:p>
        </w:tc>
        <w:tc>
          <w:tcPr>
            <w:tcW w:w="3483" w:type="dxa"/>
          </w:tcPr>
          <w:p w14:paraId="7F14447F" w14:textId="597F12C2" w:rsidR="00F43D0F" w:rsidRPr="0053187D" w:rsidRDefault="00637A3C">
            <w:r>
              <w:t>Nilaksha Nath</w:t>
            </w:r>
          </w:p>
        </w:tc>
        <w:tc>
          <w:tcPr>
            <w:tcW w:w="4591" w:type="dxa"/>
          </w:tcPr>
          <w:p w14:paraId="5CCE3548" w14:textId="057DDB15" w:rsidR="00637A3C" w:rsidRPr="00637A3C" w:rsidRDefault="00637A3C" w:rsidP="00637A3C">
            <w:pPr>
              <w:rPr>
                <w:lang w:val="en-IN"/>
              </w:rPr>
            </w:pPr>
            <w:r w:rsidRPr="00637A3C">
              <w:t>Collect what happened to every task and report it to the developer and to the CI pipeline, without ever changing how the build runs.</w:t>
            </w:r>
          </w:p>
          <w:p w14:paraId="4794B945" w14:textId="77777777" w:rsidR="00F43D0F" w:rsidRPr="0053187D" w:rsidRDefault="00F43D0F"/>
        </w:tc>
      </w:tr>
      <w:tr w:rsidR="00F43D0F" w:rsidRPr="0053187D" w14:paraId="1448D598" w14:textId="77777777" w:rsidTr="00637A3C">
        <w:trPr>
          <w:jc w:val="center"/>
        </w:trPr>
        <w:tc>
          <w:tcPr>
            <w:tcW w:w="1276" w:type="dxa"/>
          </w:tcPr>
          <w:p w14:paraId="6AC00AD5" w14:textId="77777777" w:rsidR="00F43D0F" w:rsidRPr="0053187D" w:rsidRDefault="00B01A51">
            <w:r w:rsidRPr="0053187D">
              <w:t>E5</w:t>
            </w:r>
          </w:p>
        </w:tc>
        <w:tc>
          <w:tcPr>
            <w:tcW w:w="2693" w:type="dxa"/>
          </w:tcPr>
          <w:p w14:paraId="646C6F4F" w14:textId="77777777" w:rsidR="00F43D0F" w:rsidRPr="0053187D" w:rsidRDefault="00F43D0F"/>
        </w:tc>
        <w:tc>
          <w:tcPr>
            <w:tcW w:w="3483" w:type="dxa"/>
          </w:tcPr>
          <w:p w14:paraId="2EF7130D" w14:textId="77777777" w:rsidR="00F43D0F" w:rsidRPr="0053187D" w:rsidRDefault="00F43D0F"/>
        </w:tc>
        <w:tc>
          <w:tcPr>
            <w:tcW w:w="4591" w:type="dxa"/>
          </w:tcPr>
          <w:p w14:paraId="57A29C08" w14:textId="77777777" w:rsidR="00F43D0F" w:rsidRPr="0053187D" w:rsidRDefault="00F43D0F"/>
        </w:tc>
      </w:tr>
    </w:tbl>
    <w:p w14:paraId="4936F745" w14:textId="77777777" w:rsidR="00F43D0F" w:rsidRPr="0053187D" w:rsidRDefault="00F43D0F"/>
    <w:p w14:paraId="5CB8DDBE" w14:textId="77777777" w:rsidR="00F43D0F" w:rsidRPr="0053187D" w:rsidRDefault="00B01A51">
      <w:pPr>
        <w:pStyle w:val="Heading1"/>
        <w:rPr>
          <w:rFonts w:ascii="Bookman Old Style" w:hAnsi="Bookman Old Style"/>
        </w:rPr>
      </w:pPr>
      <w:r w:rsidRPr="0053187D">
        <w:rPr>
          <w:rFonts w:ascii="Bookman Old Style" w:hAnsi="Bookman Old Style"/>
        </w:rPr>
        <w:t>PART A — UNDERSTANDING AND EXECUTING SPRINT 1</w:t>
      </w:r>
    </w:p>
    <w:p w14:paraId="3B1FAD65" w14:textId="77777777" w:rsidR="00F43D0F" w:rsidRPr="0053187D" w:rsidRDefault="00B01A51">
      <w:pPr>
        <w:pStyle w:val="Heading2"/>
        <w:rPr>
          <w:rFonts w:ascii="Bookman Old Style" w:hAnsi="Bookman Old Style"/>
        </w:rPr>
      </w:pPr>
      <w:r w:rsidRPr="0053187D">
        <w:rPr>
          <w:rFonts w:ascii="Bookman Old Style" w:hAnsi="Bookman Old Style"/>
        </w:rPr>
        <w:t>4.2 What is a Sprint?</w:t>
      </w:r>
    </w:p>
    <w:p w14:paraId="494BE0B2" w14:textId="77777777" w:rsidR="00F43D0F" w:rsidRPr="0053187D" w:rsidRDefault="00B01A51">
      <w:r w:rsidRPr="0053187D">
        <w:t>A sprint is a planned work period in which the team completes agreed technical work and shows evidence. Sprint 1 prepares the complete solution design and may start selected, ready-to-build parts of the software. A sprint is not an SDLC stage.</w:t>
      </w:r>
    </w:p>
    <w:tbl>
      <w:tblPr>
        <w:tblStyle w:val="TableGrid"/>
        <w:tblW w:w="0" w:type="auto"/>
        <w:jc w:val="center"/>
        <w:tblLook w:val="04A0" w:firstRow="1" w:lastRow="0" w:firstColumn="1" w:lastColumn="0" w:noHBand="0" w:noVBand="1"/>
      </w:tblPr>
      <w:tblGrid>
        <w:gridCol w:w="1985"/>
        <w:gridCol w:w="7951"/>
      </w:tblGrid>
      <w:tr w:rsidR="00F43D0F" w:rsidRPr="0053187D" w14:paraId="4DFD559E" w14:textId="77777777" w:rsidTr="0053187D">
        <w:trPr>
          <w:jc w:val="center"/>
        </w:trPr>
        <w:tc>
          <w:tcPr>
            <w:tcW w:w="1985" w:type="dxa"/>
            <w:shd w:val="clear" w:color="auto" w:fill="19375B"/>
          </w:tcPr>
          <w:p w14:paraId="7EF7E0CE" w14:textId="77777777" w:rsidR="00F43D0F" w:rsidRPr="0053187D" w:rsidRDefault="00B01A51">
            <w:r w:rsidRPr="0053187D">
              <w:rPr>
                <w:b/>
                <w:color w:val="FFFFFF"/>
                <w:sz w:val="20"/>
              </w:rPr>
              <w:t>Term</w:t>
            </w:r>
          </w:p>
        </w:tc>
        <w:tc>
          <w:tcPr>
            <w:tcW w:w="7951" w:type="dxa"/>
            <w:shd w:val="clear" w:color="auto" w:fill="19375B"/>
          </w:tcPr>
          <w:p w14:paraId="06783E5E" w14:textId="77777777" w:rsidR="00F43D0F" w:rsidRPr="0053187D" w:rsidRDefault="00B01A51">
            <w:r w:rsidRPr="0053187D">
              <w:rPr>
                <w:b/>
                <w:color w:val="FFFFFF"/>
                <w:sz w:val="20"/>
              </w:rPr>
              <w:t>Meaning for students</w:t>
            </w:r>
          </w:p>
        </w:tc>
      </w:tr>
      <w:tr w:rsidR="00F43D0F" w:rsidRPr="0053187D" w14:paraId="6B0DD9F2" w14:textId="77777777" w:rsidTr="0053187D">
        <w:trPr>
          <w:jc w:val="center"/>
        </w:trPr>
        <w:tc>
          <w:tcPr>
            <w:tcW w:w="1985" w:type="dxa"/>
          </w:tcPr>
          <w:p w14:paraId="0ACA7474" w14:textId="77777777" w:rsidR="00F43D0F" w:rsidRPr="0053187D" w:rsidRDefault="00B01A51">
            <w:r w:rsidRPr="0053187D">
              <w:t>Engine</w:t>
            </w:r>
          </w:p>
        </w:tc>
        <w:tc>
          <w:tcPr>
            <w:tcW w:w="7951" w:type="dxa"/>
          </w:tcPr>
          <w:p w14:paraId="13E248C1" w14:textId="77777777" w:rsidR="00F43D0F" w:rsidRPr="0053187D" w:rsidRDefault="00B01A51">
            <w:r w:rsidRPr="0053187D">
              <w:t>Technical part of the project owned by a student.</w:t>
            </w:r>
          </w:p>
        </w:tc>
      </w:tr>
      <w:tr w:rsidR="00F43D0F" w:rsidRPr="0053187D" w14:paraId="6EE0BB18" w14:textId="77777777" w:rsidTr="0053187D">
        <w:trPr>
          <w:jc w:val="center"/>
        </w:trPr>
        <w:tc>
          <w:tcPr>
            <w:tcW w:w="1985" w:type="dxa"/>
          </w:tcPr>
          <w:p w14:paraId="0D6EFDD9" w14:textId="77777777" w:rsidR="00F43D0F" w:rsidRPr="0053187D" w:rsidRDefault="00B01A51">
            <w:r w:rsidRPr="0053187D">
              <w:t>Sprint goal</w:t>
            </w:r>
          </w:p>
        </w:tc>
        <w:tc>
          <w:tcPr>
            <w:tcW w:w="7951" w:type="dxa"/>
          </w:tcPr>
          <w:p w14:paraId="760D14B8" w14:textId="77777777" w:rsidR="00F43D0F" w:rsidRPr="0053187D" w:rsidRDefault="00B01A51">
            <w:r w:rsidRPr="0053187D">
              <w:t>What the team must achieve.</w:t>
            </w:r>
          </w:p>
        </w:tc>
      </w:tr>
      <w:tr w:rsidR="00F43D0F" w:rsidRPr="0053187D" w14:paraId="05D5A6DC" w14:textId="77777777" w:rsidTr="0053187D">
        <w:trPr>
          <w:jc w:val="center"/>
        </w:trPr>
        <w:tc>
          <w:tcPr>
            <w:tcW w:w="1985" w:type="dxa"/>
          </w:tcPr>
          <w:p w14:paraId="3E76896C" w14:textId="77777777" w:rsidR="00F43D0F" w:rsidRPr="0053187D" w:rsidRDefault="00B01A51">
            <w:r w:rsidRPr="0053187D">
              <w:t>Sprint backlog</w:t>
            </w:r>
          </w:p>
        </w:tc>
        <w:tc>
          <w:tcPr>
            <w:tcW w:w="7951" w:type="dxa"/>
          </w:tcPr>
          <w:p w14:paraId="6482B7E5" w14:textId="77777777" w:rsidR="00F43D0F" w:rsidRPr="0053187D" w:rsidRDefault="00B01A51">
            <w:r w:rsidRPr="0053187D">
              <w:t>Tasks, owners and expected outputs.</w:t>
            </w:r>
          </w:p>
        </w:tc>
      </w:tr>
      <w:tr w:rsidR="00F43D0F" w:rsidRPr="0053187D" w14:paraId="39EF2BFD" w14:textId="77777777" w:rsidTr="0053187D">
        <w:trPr>
          <w:jc w:val="center"/>
        </w:trPr>
        <w:tc>
          <w:tcPr>
            <w:tcW w:w="1985" w:type="dxa"/>
          </w:tcPr>
          <w:p w14:paraId="706EF127" w14:textId="77777777" w:rsidR="00F43D0F" w:rsidRPr="0053187D" w:rsidRDefault="00B01A51">
            <w:r w:rsidRPr="0053187D">
              <w:t>Evidence</w:t>
            </w:r>
          </w:p>
        </w:tc>
        <w:tc>
          <w:tcPr>
            <w:tcW w:w="7951" w:type="dxa"/>
          </w:tcPr>
          <w:p w14:paraId="6B265DF3" w14:textId="77777777" w:rsidR="00F43D0F" w:rsidRPr="0053187D" w:rsidRDefault="00B01A51">
            <w:r w:rsidRPr="0053187D">
              <w:t>Diagrams, simple design explanations and any tested early code.</w:t>
            </w:r>
          </w:p>
        </w:tc>
      </w:tr>
      <w:tr w:rsidR="00F43D0F" w:rsidRPr="0053187D" w14:paraId="2EE96A9E" w14:textId="77777777" w:rsidTr="0053187D">
        <w:trPr>
          <w:jc w:val="center"/>
        </w:trPr>
        <w:tc>
          <w:tcPr>
            <w:tcW w:w="1985" w:type="dxa"/>
          </w:tcPr>
          <w:p w14:paraId="2777545D" w14:textId="77777777" w:rsidR="00F43D0F" w:rsidRPr="0053187D" w:rsidRDefault="00B01A51">
            <w:r w:rsidRPr="0053187D">
              <w:t>Gate</w:t>
            </w:r>
          </w:p>
        </w:tc>
        <w:tc>
          <w:tcPr>
            <w:tcW w:w="7951" w:type="dxa"/>
          </w:tcPr>
          <w:p w14:paraId="27EC4A41" w14:textId="77777777" w:rsidR="00F43D0F" w:rsidRPr="0053187D" w:rsidRDefault="00B01A51">
            <w:r w:rsidRPr="0053187D">
              <w:t>Faculty review of quality and readiness.</w:t>
            </w:r>
          </w:p>
        </w:tc>
      </w:tr>
    </w:tbl>
    <w:p w14:paraId="4BAC026B" w14:textId="77777777" w:rsidR="00F43D0F" w:rsidRPr="0053187D" w:rsidRDefault="00F43D0F"/>
    <w:p w14:paraId="20E5A69A" w14:textId="77777777" w:rsidR="00F43D0F" w:rsidRPr="0053187D" w:rsidRDefault="00B01A51">
      <w:pPr>
        <w:pStyle w:val="Heading2"/>
        <w:rPr>
          <w:rFonts w:ascii="Bookman Old Style" w:hAnsi="Bookman Old Style"/>
        </w:rPr>
      </w:pPr>
      <w:r w:rsidRPr="0053187D">
        <w:rPr>
          <w:rFonts w:ascii="Bookman Old Style" w:hAnsi="Bookman Old Style"/>
        </w:rPr>
        <w:t>4.3 How Sprint 1 Fits into the Hybrid SDLC</w:t>
      </w:r>
    </w:p>
    <w:p w14:paraId="253532B8" w14:textId="77777777" w:rsidR="00F43D0F" w:rsidRPr="0053187D" w:rsidRDefault="00B01A51">
      <w:r w:rsidRPr="0053187D">
        <w:t>S0 Problem Discovery and S1 Requirements Baseline, including Gates 0 and 1, are completed. Sprint 1 carries forward S2 and S3 activities. Gate 2 is the next formal review. Further implementation, validation, improvement and integration follow in later sprints.</w:t>
      </w:r>
    </w:p>
    <w:tbl>
      <w:tblPr>
        <w:tblStyle w:val="TableGrid"/>
        <w:tblW w:w="0" w:type="auto"/>
        <w:jc w:val="center"/>
        <w:tblLook w:val="04A0" w:firstRow="1" w:lastRow="0" w:firstColumn="1" w:lastColumn="0" w:noHBand="0" w:noVBand="1"/>
      </w:tblPr>
      <w:tblGrid>
        <w:gridCol w:w="2127"/>
        <w:gridCol w:w="2551"/>
        <w:gridCol w:w="5258"/>
      </w:tblGrid>
      <w:tr w:rsidR="00F43D0F" w:rsidRPr="0053187D" w14:paraId="7F723125" w14:textId="77777777" w:rsidTr="0053187D">
        <w:trPr>
          <w:jc w:val="center"/>
        </w:trPr>
        <w:tc>
          <w:tcPr>
            <w:tcW w:w="2127" w:type="dxa"/>
            <w:shd w:val="clear" w:color="auto" w:fill="19375B"/>
          </w:tcPr>
          <w:p w14:paraId="04E78F58" w14:textId="77777777" w:rsidR="00F43D0F" w:rsidRPr="0053187D" w:rsidRDefault="00B01A51">
            <w:r w:rsidRPr="0053187D">
              <w:rPr>
                <w:b/>
                <w:color w:val="FFFFFF"/>
                <w:sz w:val="20"/>
              </w:rPr>
              <w:t>Status</w:t>
            </w:r>
          </w:p>
        </w:tc>
        <w:tc>
          <w:tcPr>
            <w:tcW w:w="2551" w:type="dxa"/>
            <w:shd w:val="clear" w:color="auto" w:fill="19375B"/>
          </w:tcPr>
          <w:p w14:paraId="4272D5EC" w14:textId="77777777" w:rsidR="00F43D0F" w:rsidRPr="0053187D" w:rsidRDefault="00B01A51">
            <w:r w:rsidRPr="0053187D">
              <w:rPr>
                <w:b/>
                <w:color w:val="FFFFFF"/>
                <w:sz w:val="20"/>
              </w:rPr>
              <w:t>Stage / Review</w:t>
            </w:r>
          </w:p>
        </w:tc>
        <w:tc>
          <w:tcPr>
            <w:tcW w:w="5258" w:type="dxa"/>
            <w:shd w:val="clear" w:color="auto" w:fill="19375B"/>
          </w:tcPr>
          <w:p w14:paraId="4A8585FE" w14:textId="77777777" w:rsidR="00F43D0F" w:rsidRPr="0053187D" w:rsidRDefault="00B01A51">
            <w:r w:rsidRPr="0053187D">
              <w:rPr>
                <w:b/>
                <w:color w:val="FFFFFF"/>
                <w:sz w:val="20"/>
              </w:rPr>
              <w:t>What it means</w:t>
            </w:r>
          </w:p>
        </w:tc>
      </w:tr>
      <w:tr w:rsidR="00F43D0F" w:rsidRPr="0053187D" w14:paraId="4935C230" w14:textId="77777777" w:rsidTr="0053187D">
        <w:trPr>
          <w:jc w:val="center"/>
        </w:trPr>
        <w:tc>
          <w:tcPr>
            <w:tcW w:w="2127" w:type="dxa"/>
          </w:tcPr>
          <w:p w14:paraId="5AD44A68" w14:textId="77777777" w:rsidR="00F43D0F" w:rsidRPr="0053187D" w:rsidRDefault="00B01A51">
            <w:r w:rsidRPr="0053187D">
              <w:t>Completed</w:t>
            </w:r>
          </w:p>
        </w:tc>
        <w:tc>
          <w:tcPr>
            <w:tcW w:w="2551" w:type="dxa"/>
          </w:tcPr>
          <w:p w14:paraId="1D375C43" w14:textId="77777777" w:rsidR="00F43D0F" w:rsidRPr="0053187D" w:rsidRDefault="00B01A51">
            <w:r w:rsidRPr="0053187D">
              <w:t>S0–S1 / Gates 0–1</w:t>
            </w:r>
          </w:p>
        </w:tc>
        <w:tc>
          <w:tcPr>
            <w:tcW w:w="5258" w:type="dxa"/>
          </w:tcPr>
          <w:p w14:paraId="6FDB4011" w14:textId="77777777" w:rsidR="00F43D0F" w:rsidRPr="0053187D" w:rsidRDefault="00B01A51">
            <w:r w:rsidRPr="0053187D">
              <w:t>Use the approved problem, SRS, requirements and engines.</w:t>
            </w:r>
          </w:p>
        </w:tc>
      </w:tr>
      <w:tr w:rsidR="00F43D0F" w:rsidRPr="0053187D" w14:paraId="5CF516E8" w14:textId="77777777" w:rsidTr="0053187D">
        <w:trPr>
          <w:jc w:val="center"/>
        </w:trPr>
        <w:tc>
          <w:tcPr>
            <w:tcW w:w="2127" w:type="dxa"/>
          </w:tcPr>
          <w:p w14:paraId="2E678893" w14:textId="77777777" w:rsidR="00F43D0F" w:rsidRPr="0053187D" w:rsidRDefault="00B01A51">
            <w:r w:rsidRPr="0053187D">
              <w:lastRenderedPageBreak/>
              <w:t>Currently doing</w:t>
            </w:r>
          </w:p>
        </w:tc>
        <w:tc>
          <w:tcPr>
            <w:tcW w:w="2551" w:type="dxa"/>
          </w:tcPr>
          <w:p w14:paraId="54EF40C6" w14:textId="77777777" w:rsidR="00F43D0F" w:rsidRPr="0053187D" w:rsidRDefault="00B01A51">
            <w:r w:rsidRPr="0053187D">
              <w:t>Sprint 1 / S2–S3</w:t>
            </w:r>
          </w:p>
        </w:tc>
        <w:tc>
          <w:tcPr>
            <w:tcW w:w="5258" w:type="dxa"/>
          </w:tcPr>
          <w:p w14:paraId="7994CFCE" w14:textId="77777777" w:rsidR="00F43D0F" w:rsidRPr="0053187D" w:rsidRDefault="00B01A51">
            <w:r w:rsidRPr="0053187D">
              <w:t>Complete the solution design and begin selected partial implementation if ready.</w:t>
            </w:r>
          </w:p>
        </w:tc>
      </w:tr>
      <w:tr w:rsidR="00F43D0F" w:rsidRPr="0053187D" w14:paraId="03C0BDDA" w14:textId="77777777" w:rsidTr="0053187D">
        <w:trPr>
          <w:jc w:val="center"/>
        </w:trPr>
        <w:tc>
          <w:tcPr>
            <w:tcW w:w="2127" w:type="dxa"/>
          </w:tcPr>
          <w:p w14:paraId="417CB2E6" w14:textId="77777777" w:rsidR="00F43D0F" w:rsidRPr="0053187D" w:rsidRDefault="00B01A51">
            <w:r w:rsidRPr="0053187D">
              <w:t>Next review</w:t>
            </w:r>
          </w:p>
        </w:tc>
        <w:tc>
          <w:tcPr>
            <w:tcW w:w="2551" w:type="dxa"/>
          </w:tcPr>
          <w:p w14:paraId="67E7FB9E" w14:textId="77777777" w:rsidR="00F43D0F" w:rsidRPr="0053187D" w:rsidRDefault="00B01A51">
            <w:r w:rsidRPr="0053187D">
              <w:t>Gate 2 / Review 3</w:t>
            </w:r>
          </w:p>
        </w:tc>
        <w:tc>
          <w:tcPr>
            <w:tcW w:w="5258" w:type="dxa"/>
          </w:tcPr>
          <w:p w14:paraId="49ACC2FA" w14:textId="77777777" w:rsidR="00F43D0F" w:rsidRPr="0053187D" w:rsidRDefault="00B01A51">
            <w:r w:rsidRPr="0053187D">
              <w:t>Explain and defend design work and show any early code.</w:t>
            </w:r>
          </w:p>
        </w:tc>
      </w:tr>
      <w:tr w:rsidR="00F43D0F" w:rsidRPr="0053187D" w14:paraId="5673E5A5" w14:textId="77777777" w:rsidTr="0053187D">
        <w:trPr>
          <w:jc w:val="center"/>
        </w:trPr>
        <w:tc>
          <w:tcPr>
            <w:tcW w:w="2127" w:type="dxa"/>
          </w:tcPr>
          <w:p w14:paraId="143FFD2F" w14:textId="77777777" w:rsidR="00F43D0F" w:rsidRPr="0053187D" w:rsidRDefault="00B01A51">
            <w:r w:rsidRPr="0053187D">
              <w:t>Later</w:t>
            </w:r>
          </w:p>
        </w:tc>
        <w:tc>
          <w:tcPr>
            <w:tcW w:w="2551" w:type="dxa"/>
          </w:tcPr>
          <w:p w14:paraId="75E0B542" w14:textId="77777777" w:rsidR="00F43D0F" w:rsidRPr="0053187D" w:rsidRDefault="00B01A51">
            <w:r w:rsidRPr="0053187D">
              <w:t>S4–S7</w:t>
            </w:r>
          </w:p>
        </w:tc>
        <w:tc>
          <w:tcPr>
            <w:tcW w:w="5258" w:type="dxa"/>
          </w:tcPr>
          <w:p w14:paraId="4896A63A" w14:textId="77777777" w:rsidR="00F43D0F" w:rsidRPr="0053187D" w:rsidRDefault="00B01A51">
            <w:r w:rsidRPr="0053187D">
              <w:t>Broader implementation, testing, corrections, integration and closure.</w:t>
            </w:r>
          </w:p>
        </w:tc>
      </w:tr>
    </w:tbl>
    <w:p w14:paraId="373DDE55" w14:textId="77777777" w:rsidR="00F43D0F" w:rsidRPr="0053187D" w:rsidRDefault="00F43D0F"/>
    <w:p w14:paraId="5B87323A" w14:textId="77777777" w:rsidR="00F43D0F" w:rsidRPr="0053187D" w:rsidRDefault="00B01A51">
      <w:pPr>
        <w:pStyle w:val="Heading2"/>
        <w:rPr>
          <w:rFonts w:ascii="Bookman Old Style" w:hAnsi="Bookman Old Style"/>
        </w:rPr>
      </w:pPr>
      <w:r w:rsidRPr="0053187D">
        <w:rPr>
          <w:rFonts w:ascii="Bookman Old Style" w:hAnsi="Bookman Old Style"/>
        </w:rPr>
        <w:t>4.4 Sprint 1 Goal</w:t>
      </w:r>
    </w:p>
    <w:p w14:paraId="6C9EC29E" w14:textId="77777777" w:rsidR="00F43D0F" w:rsidRPr="0053187D" w:rsidRDefault="00B01A51">
      <w:r w:rsidRPr="0053187D">
        <w:t>Convert approved requirements into a complete and consistent solution design for the entire project and every engine. Students may begin selected partial implementation where inputs, outputs and interfaces are clear. A fully working integrated application is not required at Gate 2.</w:t>
      </w:r>
    </w:p>
    <w:p w14:paraId="219D28A7" w14:textId="77777777" w:rsidR="00F43D0F" w:rsidRPr="0053187D" w:rsidRDefault="00B01A51">
      <w:pPr>
        <w:pStyle w:val="Heading2"/>
        <w:rPr>
          <w:rFonts w:ascii="Bookman Old Style" w:hAnsi="Bookman Old Style"/>
        </w:rPr>
      </w:pPr>
      <w:r w:rsidRPr="0053187D">
        <w:rPr>
          <w:rFonts w:ascii="Bookman Old Style" w:hAnsi="Bookman Old Style"/>
        </w:rPr>
        <w:t>4.5 What Students Should Design</w:t>
      </w:r>
    </w:p>
    <w:p w14:paraId="252D4EE2" w14:textId="77777777" w:rsidR="00F43D0F" w:rsidRPr="0053187D" w:rsidRDefault="00B01A51">
      <w:r w:rsidRPr="0053187D">
        <w:t>Prepare the overall system architecture first. Then show how engines interact and prepare the internal architecture for each engine. Next, add database, sequence, state, activity, algorithms, interface, security and testing designs only where relevant to the chosen project.</w:t>
      </w:r>
    </w:p>
    <w:tbl>
      <w:tblPr>
        <w:tblStyle w:val="TableGrid"/>
        <w:tblW w:w="0" w:type="auto"/>
        <w:jc w:val="center"/>
        <w:tblLook w:val="04A0" w:firstRow="1" w:lastRow="0" w:firstColumn="1" w:lastColumn="0" w:noHBand="0" w:noVBand="1"/>
      </w:tblPr>
      <w:tblGrid>
        <w:gridCol w:w="851"/>
        <w:gridCol w:w="5773"/>
        <w:gridCol w:w="3312"/>
      </w:tblGrid>
      <w:tr w:rsidR="00F43D0F" w:rsidRPr="0053187D" w14:paraId="65D336A2" w14:textId="77777777" w:rsidTr="0053187D">
        <w:trPr>
          <w:jc w:val="center"/>
        </w:trPr>
        <w:tc>
          <w:tcPr>
            <w:tcW w:w="851" w:type="dxa"/>
            <w:shd w:val="clear" w:color="auto" w:fill="19375B"/>
          </w:tcPr>
          <w:p w14:paraId="56380120" w14:textId="77777777" w:rsidR="00F43D0F" w:rsidRPr="0053187D" w:rsidRDefault="00B01A51">
            <w:r w:rsidRPr="0053187D">
              <w:rPr>
                <w:b/>
                <w:color w:val="FFFFFF"/>
                <w:sz w:val="20"/>
              </w:rPr>
              <w:t>Order</w:t>
            </w:r>
          </w:p>
        </w:tc>
        <w:tc>
          <w:tcPr>
            <w:tcW w:w="5773" w:type="dxa"/>
            <w:shd w:val="clear" w:color="auto" w:fill="19375B"/>
          </w:tcPr>
          <w:p w14:paraId="3D901E56" w14:textId="77777777" w:rsidR="00F43D0F" w:rsidRPr="0053187D" w:rsidRDefault="00B01A51">
            <w:r w:rsidRPr="0053187D">
              <w:rPr>
                <w:b/>
                <w:color w:val="FFFFFF"/>
                <w:sz w:val="20"/>
              </w:rPr>
              <w:t>Student output</w:t>
            </w:r>
          </w:p>
        </w:tc>
        <w:tc>
          <w:tcPr>
            <w:tcW w:w="3312" w:type="dxa"/>
            <w:shd w:val="clear" w:color="auto" w:fill="19375B"/>
          </w:tcPr>
          <w:p w14:paraId="5CE8B0CB" w14:textId="77777777" w:rsidR="00F43D0F" w:rsidRPr="0053187D" w:rsidRDefault="00B01A51">
            <w:r w:rsidRPr="0053187D">
              <w:rPr>
                <w:b/>
                <w:color w:val="FFFFFF"/>
                <w:sz w:val="20"/>
              </w:rPr>
              <w:t>Expected?</w:t>
            </w:r>
          </w:p>
        </w:tc>
      </w:tr>
      <w:tr w:rsidR="00F43D0F" w:rsidRPr="0053187D" w14:paraId="26E10F32" w14:textId="77777777" w:rsidTr="0053187D">
        <w:trPr>
          <w:jc w:val="center"/>
        </w:trPr>
        <w:tc>
          <w:tcPr>
            <w:tcW w:w="851" w:type="dxa"/>
          </w:tcPr>
          <w:p w14:paraId="72E3CB5A" w14:textId="77777777" w:rsidR="00F43D0F" w:rsidRPr="0053187D" w:rsidRDefault="00B01A51">
            <w:r w:rsidRPr="0053187D">
              <w:t>1</w:t>
            </w:r>
          </w:p>
        </w:tc>
        <w:tc>
          <w:tcPr>
            <w:tcW w:w="5773" w:type="dxa"/>
          </w:tcPr>
          <w:p w14:paraId="27FD281E" w14:textId="77777777" w:rsidR="00F43D0F" w:rsidRPr="0053187D" w:rsidRDefault="00B01A51">
            <w:r w:rsidRPr="0053187D">
              <w:t>Overall System Architecture Diagram</w:t>
            </w:r>
          </w:p>
        </w:tc>
        <w:tc>
          <w:tcPr>
            <w:tcW w:w="3312" w:type="dxa"/>
          </w:tcPr>
          <w:p w14:paraId="35F8DA72" w14:textId="77777777" w:rsidR="00F43D0F" w:rsidRPr="0053187D" w:rsidRDefault="00B01A51">
            <w:r w:rsidRPr="0053187D">
              <w:t>Every team</w:t>
            </w:r>
          </w:p>
        </w:tc>
      </w:tr>
      <w:tr w:rsidR="00F43D0F" w:rsidRPr="0053187D" w14:paraId="15B6DBD7" w14:textId="77777777" w:rsidTr="0053187D">
        <w:trPr>
          <w:jc w:val="center"/>
        </w:trPr>
        <w:tc>
          <w:tcPr>
            <w:tcW w:w="851" w:type="dxa"/>
          </w:tcPr>
          <w:p w14:paraId="2310CB74" w14:textId="77777777" w:rsidR="00F43D0F" w:rsidRPr="0053187D" w:rsidRDefault="00B01A51">
            <w:r w:rsidRPr="0053187D">
              <w:t>2</w:t>
            </w:r>
          </w:p>
        </w:tc>
        <w:tc>
          <w:tcPr>
            <w:tcW w:w="5773" w:type="dxa"/>
          </w:tcPr>
          <w:p w14:paraId="5659F642" w14:textId="77777777" w:rsidR="00F43D0F" w:rsidRPr="0053187D" w:rsidRDefault="00B01A51">
            <w:r w:rsidRPr="0053187D">
              <w:t>Engine Interaction / Dependency Diagram</w:t>
            </w:r>
          </w:p>
        </w:tc>
        <w:tc>
          <w:tcPr>
            <w:tcW w:w="3312" w:type="dxa"/>
          </w:tcPr>
          <w:p w14:paraId="54492901" w14:textId="77777777" w:rsidR="00F43D0F" w:rsidRPr="0053187D" w:rsidRDefault="00B01A51">
            <w:r w:rsidRPr="0053187D">
              <w:t>Every team</w:t>
            </w:r>
          </w:p>
        </w:tc>
      </w:tr>
      <w:tr w:rsidR="00F43D0F" w:rsidRPr="0053187D" w14:paraId="54D43107" w14:textId="77777777" w:rsidTr="0053187D">
        <w:trPr>
          <w:jc w:val="center"/>
        </w:trPr>
        <w:tc>
          <w:tcPr>
            <w:tcW w:w="851" w:type="dxa"/>
          </w:tcPr>
          <w:p w14:paraId="231C7DBB" w14:textId="77777777" w:rsidR="00F43D0F" w:rsidRPr="0053187D" w:rsidRDefault="00B01A51">
            <w:r w:rsidRPr="0053187D">
              <w:t>3</w:t>
            </w:r>
          </w:p>
        </w:tc>
        <w:tc>
          <w:tcPr>
            <w:tcW w:w="5773" w:type="dxa"/>
          </w:tcPr>
          <w:p w14:paraId="1710325F" w14:textId="77777777" w:rsidR="00F43D0F" w:rsidRPr="0053187D" w:rsidRDefault="00B01A51">
            <w:r w:rsidRPr="0053187D">
              <w:t>Engine-wise Architecture Diagram</w:t>
            </w:r>
          </w:p>
        </w:tc>
        <w:tc>
          <w:tcPr>
            <w:tcW w:w="3312" w:type="dxa"/>
          </w:tcPr>
          <w:p w14:paraId="63692C45" w14:textId="77777777" w:rsidR="00F43D0F" w:rsidRPr="0053187D" w:rsidRDefault="00B01A51">
            <w:r w:rsidRPr="0053187D">
              <w:t>Every approved engine</w:t>
            </w:r>
          </w:p>
        </w:tc>
      </w:tr>
      <w:tr w:rsidR="00F43D0F" w:rsidRPr="0053187D" w14:paraId="7D2C9565" w14:textId="77777777" w:rsidTr="0053187D">
        <w:trPr>
          <w:jc w:val="center"/>
        </w:trPr>
        <w:tc>
          <w:tcPr>
            <w:tcW w:w="851" w:type="dxa"/>
          </w:tcPr>
          <w:p w14:paraId="6B69AAD6" w14:textId="77777777" w:rsidR="00F43D0F" w:rsidRPr="0053187D" w:rsidRDefault="00B01A51">
            <w:r w:rsidRPr="0053187D">
              <w:t>4</w:t>
            </w:r>
          </w:p>
        </w:tc>
        <w:tc>
          <w:tcPr>
            <w:tcW w:w="5773" w:type="dxa"/>
          </w:tcPr>
          <w:p w14:paraId="4FCBD704" w14:textId="77777777" w:rsidR="00F43D0F" w:rsidRPr="0053187D" w:rsidRDefault="00B01A51">
            <w:r w:rsidRPr="0053187D">
              <w:t>End-to-End Sequence Diagram</w:t>
            </w:r>
          </w:p>
        </w:tc>
        <w:tc>
          <w:tcPr>
            <w:tcW w:w="3312" w:type="dxa"/>
          </w:tcPr>
          <w:p w14:paraId="5A049748" w14:textId="77777777" w:rsidR="00F43D0F" w:rsidRPr="0053187D" w:rsidRDefault="00B01A51">
            <w:r w:rsidRPr="0053187D">
              <w:t>At least one</w:t>
            </w:r>
          </w:p>
        </w:tc>
      </w:tr>
      <w:tr w:rsidR="00F43D0F" w:rsidRPr="0053187D" w14:paraId="2C428B1A" w14:textId="77777777" w:rsidTr="0053187D">
        <w:trPr>
          <w:jc w:val="center"/>
        </w:trPr>
        <w:tc>
          <w:tcPr>
            <w:tcW w:w="851" w:type="dxa"/>
          </w:tcPr>
          <w:p w14:paraId="326C47A4" w14:textId="77777777" w:rsidR="00F43D0F" w:rsidRPr="0053187D" w:rsidRDefault="00B01A51">
            <w:r w:rsidRPr="0053187D">
              <w:t>5</w:t>
            </w:r>
          </w:p>
        </w:tc>
        <w:tc>
          <w:tcPr>
            <w:tcW w:w="5773" w:type="dxa"/>
          </w:tcPr>
          <w:p w14:paraId="7F053378" w14:textId="77777777" w:rsidR="00F43D0F" w:rsidRPr="0053187D" w:rsidRDefault="00B01A51">
            <w:r w:rsidRPr="0053187D">
              <w:t>Database ER Diagram and main tables</w:t>
            </w:r>
          </w:p>
        </w:tc>
        <w:tc>
          <w:tcPr>
            <w:tcW w:w="3312" w:type="dxa"/>
          </w:tcPr>
          <w:p w14:paraId="05947B15" w14:textId="77777777" w:rsidR="00F43D0F" w:rsidRPr="0053187D" w:rsidRDefault="00B01A51">
            <w:r w:rsidRPr="0053187D">
              <w:t>If persistent data is used</w:t>
            </w:r>
          </w:p>
        </w:tc>
      </w:tr>
      <w:tr w:rsidR="00F43D0F" w:rsidRPr="0053187D" w14:paraId="2969F081" w14:textId="77777777" w:rsidTr="0053187D">
        <w:trPr>
          <w:jc w:val="center"/>
        </w:trPr>
        <w:tc>
          <w:tcPr>
            <w:tcW w:w="851" w:type="dxa"/>
          </w:tcPr>
          <w:p w14:paraId="0FDF4050" w14:textId="77777777" w:rsidR="00F43D0F" w:rsidRPr="0053187D" w:rsidRDefault="00B01A51">
            <w:r w:rsidRPr="0053187D">
              <w:t>6</w:t>
            </w:r>
          </w:p>
        </w:tc>
        <w:tc>
          <w:tcPr>
            <w:tcW w:w="5773" w:type="dxa"/>
          </w:tcPr>
          <w:p w14:paraId="02B2E4B4" w14:textId="77777777" w:rsidR="00F43D0F" w:rsidRPr="0053187D" w:rsidRDefault="00B01A51">
            <w:r w:rsidRPr="0053187D">
              <w:t>State / Activity Diagram</w:t>
            </w:r>
          </w:p>
        </w:tc>
        <w:tc>
          <w:tcPr>
            <w:tcW w:w="3312" w:type="dxa"/>
          </w:tcPr>
          <w:p w14:paraId="23FC843D" w14:textId="77777777" w:rsidR="00F43D0F" w:rsidRPr="0053187D" w:rsidRDefault="00B01A51">
            <w:r w:rsidRPr="0053187D">
              <w:t>If meaningful states or workflows exist</w:t>
            </w:r>
          </w:p>
        </w:tc>
      </w:tr>
      <w:tr w:rsidR="00F43D0F" w:rsidRPr="0053187D" w14:paraId="40243B91" w14:textId="77777777" w:rsidTr="0053187D">
        <w:trPr>
          <w:jc w:val="center"/>
        </w:trPr>
        <w:tc>
          <w:tcPr>
            <w:tcW w:w="851" w:type="dxa"/>
          </w:tcPr>
          <w:p w14:paraId="603C5542" w14:textId="77777777" w:rsidR="00F43D0F" w:rsidRPr="0053187D" w:rsidRDefault="00B01A51">
            <w:r w:rsidRPr="0053187D">
              <w:t>7</w:t>
            </w:r>
          </w:p>
        </w:tc>
        <w:tc>
          <w:tcPr>
            <w:tcW w:w="5773" w:type="dxa"/>
          </w:tcPr>
          <w:p w14:paraId="059FC15D" w14:textId="77777777" w:rsidR="00F43D0F" w:rsidRPr="0053187D" w:rsidRDefault="00B01A51">
            <w:r w:rsidRPr="0053187D">
              <w:t>Algorithm / Data Structure, interface, security and error decisions</w:t>
            </w:r>
          </w:p>
        </w:tc>
        <w:tc>
          <w:tcPr>
            <w:tcW w:w="3312" w:type="dxa"/>
          </w:tcPr>
          <w:p w14:paraId="5CC9ADFA" w14:textId="77777777" w:rsidR="00F43D0F" w:rsidRPr="0053187D" w:rsidRDefault="00B01A51">
            <w:r w:rsidRPr="0053187D">
              <w:t>Where applicable</w:t>
            </w:r>
          </w:p>
        </w:tc>
      </w:tr>
      <w:tr w:rsidR="00F43D0F" w:rsidRPr="0053187D" w14:paraId="1C6661DD" w14:textId="77777777" w:rsidTr="0053187D">
        <w:trPr>
          <w:jc w:val="center"/>
        </w:trPr>
        <w:tc>
          <w:tcPr>
            <w:tcW w:w="851" w:type="dxa"/>
          </w:tcPr>
          <w:p w14:paraId="490E0B28" w14:textId="77777777" w:rsidR="00F43D0F" w:rsidRPr="0053187D" w:rsidRDefault="00B01A51">
            <w:r w:rsidRPr="0053187D">
              <w:t>8</w:t>
            </w:r>
          </w:p>
        </w:tc>
        <w:tc>
          <w:tcPr>
            <w:tcW w:w="5773" w:type="dxa"/>
          </w:tcPr>
          <w:p w14:paraId="3ACEE36F" w14:textId="77777777" w:rsidR="00F43D0F" w:rsidRPr="0053187D" w:rsidRDefault="00B01A51">
            <w:r w:rsidRPr="0053187D">
              <w:t>Early working component with a simple check</w:t>
            </w:r>
          </w:p>
        </w:tc>
        <w:tc>
          <w:tcPr>
            <w:tcW w:w="3312" w:type="dxa"/>
          </w:tcPr>
          <w:p w14:paraId="2DF7F45D" w14:textId="77777777" w:rsidR="00F43D0F" w:rsidRPr="0053187D" w:rsidRDefault="00B01A51">
            <w:r w:rsidRPr="0053187D">
              <w:t>Optional; if ready</w:t>
            </w:r>
          </w:p>
        </w:tc>
      </w:tr>
    </w:tbl>
    <w:p w14:paraId="1EC5191A" w14:textId="77777777" w:rsidR="00F43D0F" w:rsidRPr="0053187D" w:rsidRDefault="00F43D0F"/>
    <w:p w14:paraId="0A60CEAB" w14:textId="77777777" w:rsidR="00F43D0F" w:rsidRPr="0053187D" w:rsidRDefault="00B01A51">
      <w:pPr>
        <w:pStyle w:val="Heading2"/>
        <w:rPr>
          <w:rFonts w:ascii="Bookman Old Style" w:hAnsi="Bookman Old Style"/>
        </w:rPr>
      </w:pPr>
      <w:r w:rsidRPr="0053187D">
        <w:rPr>
          <w:rFonts w:ascii="Bookman Old Style" w:hAnsi="Bookman Old Style"/>
        </w:rPr>
        <w:t>4.6 Which Engine Should Start First?</w:t>
      </w:r>
    </w:p>
    <w:p w14:paraId="3EE52FE4" w14:textId="77777777" w:rsidR="00F43D0F" w:rsidRPr="0053187D" w:rsidRDefault="00B01A51">
      <w:r w:rsidRPr="0053187D">
        <w:t>Begin design for all engines in parallel where possible. Select implementation order based on real dependencies: an engine that produces data or a service needed by another may need to be built first. No student should remain idle while waiting for another engine.</w:t>
      </w:r>
    </w:p>
    <w:p w14:paraId="796B1963" w14:textId="77777777" w:rsidR="00F43D0F" w:rsidRPr="0053187D" w:rsidRDefault="00B01A51">
      <w:pPr>
        <w:pStyle w:val="Heading2"/>
        <w:rPr>
          <w:rFonts w:ascii="Bookman Old Style" w:hAnsi="Bookman Old Style"/>
        </w:rPr>
      </w:pPr>
      <w:r w:rsidRPr="0053187D">
        <w:rPr>
          <w:rFonts w:ascii="Bookman Old Style" w:hAnsi="Bookman Old Style"/>
        </w:rPr>
        <w:lastRenderedPageBreak/>
        <w:t>4.7 Week-wise Work and Student Expectations</w:t>
      </w:r>
    </w:p>
    <w:p w14:paraId="1CB9E9D2" w14:textId="77777777" w:rsidR="00F43D0F" w:rsidRPr="0053187D" w:rsidRDefault="00B01A51">
      <w:r w:rsidRPr="0053187D">
        <w:t>Use the continuing academic week numbers. Each student should explain the technical work of the assigned engine and maintain dated evidence.</w:t>
      </w:r>
    </w:p>
    <w:tbl>
      <w:tblPr>
        <w:tblStyle w:val="TableGrid"/>
        <w:tblW w:w="0" w:type="auto"/>
        <w:jc w:val="center"/>
        <w:tblLook w:val="04A0" w:firstRow="1" w:lastRow="0" w:firstColumn="1" w:lastColumn="0" w:noHBand="0" w:noVBand="1"/>
      </w:tblPr>
      <w:tblGrid>
        <w:gridCol w:w="1134"/>
        <w:gridCol w:w="5490"/>
        <w:gridCol w:w="3312"/>
      </w:tblGrid>
      <w:tr w:rsidR="00F43D0F" w:rsidRPr="0053187D" w14:paraId="7098C55D" w14:textId="77777777" w:rsidTr="0053187D">
        <w:trPr>
          <w:jc w:val="center"/>
        </w:trPr>
        <w:tc>
          <w:tcPr>
            <w:tcW w:w="1134" w:type="dxa"/>
            <w:shd w:val="clear" w:color="auto" w:fill="19375B"/>
          </w:tcPr>
          <w:p w14:paraId="234BE4B3" w14:textId="77777777" w:rsidR="00F43D0F" w:rsidRPr="0053187D" w:rsidRDefault="00B01A51">
            <w:r w:rsidRPr="0053187D">
              <w:rPr>
                <w:b/>
                <w:color w:val="FFFFFF"/>
                <w:sz w:val="20"/>
              </w:rPr>
              <w:t>Week</w:t>
            </w:r>
          </w:p>
        </w:tc>
        <w:tc>
          <w:tcPr>
            <w:tcW w:w="5490" w:type="dxa"/>
            <w:shd w:val="clear" w:color="auto" w:fill="19375B"/>
          </w:tcPr>
          <w:p w14:paraId="31915E7A" w14:textId="77777777" w:rsidR="00F43D0F" w:rsidRPr="0053187D" w:rsidRDefault="00B01A51">
            <w:r w:rsidRPr="0053187D">
              <w:rPr>
                <w:b/>
                <w:color w:val="FFFFFF"/>
                <w:sz w:val="20"/>
              </w:rPr>
              <w:t>Student work</w:t>
            </w:r>
          </w:p>
        </w:tc>
        <w:tc>
          <w:tcPr>
            <w:tcW w:w="3312" w:type="dxa"/>
            <w:shd w:val="clear" w:color="auto" w:fill="19375B"/>
          </w:tcPr>
          <w:p w14:paraId="30E231AF" w14:textId="77777777" w:rsidR="00F43D0F" w:rsidRPr="0053187D" w:rsidRDefault="00B01A51">
            <w:r w:rsidRPr="0053187D">
              <w:rPr>
                <w:b/>
                <w:color w:val="FFFFFF"/>
                <w:sz w:val="20"/>
              </w:rPr>
              <w:t>Expected result</w:t>
            </w:r>
          </w:p>
        </w:tc>
      </w:tr>
      <w:tr w:rsidR="00F43D0F" w:rsidRPr="0053187D" w14:paraId="5724E0EB" w14:textId="77777777" w:rsidTr="0053187D">
        <w:trPr>
          <w:jc w:val="center"/>
        </w:trPr>
        <w:tc>
          <w:tcPr>
            <w:tcW w:w="1134" w:type="dxa"/>
          </w:tcPr>
          <w:p w14:paraId="2FD862DE" w14:textId="77777777" w:rsidR="00F43D0F" w:rsidRPr="0053187D" w:rsidRDefault="00B01A51">
            <w:r w:rsidRPr="0053187D">
              <w:t>Week 6</w:t>
            </w:r>
          </w:p>
        </w:tc>
        <w:tc>
          <w:tcPr>
            <w:tcW w:w="5490" w:type="dxa"/>
          </w:tcPr>
          <w:p w14:paraId="1B55AFA6" w14:textId="77777777" w:rsidR="00F43D0F" w:rsidRPr="0053187D" w:rsidRDefault="00B01A51">
            <w:r w:rsidRPr="0053187D">
              <w:t>Sprint backlog; overall architecture; engine interaction diagram; identify implementation candidates.</w:t>
            </w:r>
          </w:p>
        </w:tc>
        <w:tc>
          <w:tcPr>
            <w:tcW w:w="3312" w:type="dxa"/>
          </w:tcPr>
          <w:p w14:paraId="41403458" w14:textId="77777777" w:rsidR="00F43D0F" w:rsidRPr="0053187D" w:rsidRDefault="00B01A51">
            <w:r w:rsidRPr="0053187D">
              <w:t>Team can explain the complete system and engine relationships.</w:t>
            </w:r>
          </w:p>
        </w:tc>
      </w:tr>
      <w:tr w:rsidR="00F43D0F" w:rsidRPr="0053187D" w14:paraId="36780A3A" w14:textId="77777777" w:rsidTr="0053187D">
        <w:trPr>
          <w:jc w:val="center"/>
        </w:trPr>
        <w:tc>
          <w:tcPr>
            <w:tcW w:w="1134" w:type="dxa"/>
          </w:tcPr>
          <w:p w14:paraId="3CD5861E" w14:textId="77777777" w:rsidR="00F43D0F" w:rsidRPr="0053187D" w:rsidRDefault="00B01A51">
            <w:r w:rsidRPr="0053187D">
              <w:t>Week 7</w:t>
            </w:r>
          </w:p>
        </w:tc>
        <w:tc>
          <w:tcPr>
            <w:tcW w:w="5490" w:type="dxa"/>
          </w:tcPr>
          <w:p w14:paraId="6686F235" w14:textId="77777777" w:rsidR="00F43D0F" w:rsidRPr="0053187D" w:rsidRDefault="00B01A51">
            <w:r w:rsidRPr="0053187D">
              <w:t>Engine-wise diagrams; sequence diagrams; start relevant database/state/workflow design; optionally begin selected code.</w:t>
            </w:r>
          </w:p>
        </w:tc>
        <w:tc>
          <w:tcPr>
            <w:tcW w:w="3312" w:type="dxa"/>
          </w:tcPr>
          <w:p w14:paraId="6206B5C4" w14:textId="77777777" w:rsidR="00F43D0F" w:rsidRPr="0053187D" w:rsidRDefault="00B01A51">
            <w:r w:rsidRPr="0053187D">
              <w:t>Each student can explain engine inputs, outputs and internal operation.</w:t>
            </w:r>
          </w:p>
        </w:tc>
      </w:tr>
      <w:tr w:rsidR="00F43D0F" w:rsidRPr="0053187D" w14:paraId="44779662" w14:textId="77777777" w:rsidTr="0053187D">
        <w:trPr>
          <w:jc w:val="center"/>
        </w:trPr>
        <w:tc>
          <w:tcPr>
            <w:tcW w:w="1134" w:type="dxa"/>
          </w:tcPr>
          <w:p w14:paraId="362D2DBC" w14:textId="77777777" w:rsidR="00F43D0F" w:rsidRPr="0053187D" w:rsidRDefault="00B01A51">
            <w:r w:rsidRPr="0053187D">
              <w:t>Week 8</w:t>
            </w:r>
          </w:p>
        </w:tc>
        <w:tc>
          <w:tcPr>
            <w:tcW w:w="5490" w:type="dxa"/>
          </w:tcPr>
          <w:p w14:paraId="7E4056E4" w14:textId="77777777" w:rsidR="00F43D0F" w:rsidRPr="0053187D" w:rsidRDefault="00B01A51">
            <w:r w:rsidRPr="0053187D">
              <w:t>Complete remaining applicable designs; algorithms, APIs, security and tests; continue/check any selected early code.</w:t>
            </w:r>
          </w:p>
        </w:tc>
        <w:tc>
          <w:tcPr>
            <w:tcW w:w="3312" w:type="dxa"/>
          </w:tcPr>
          <w:p w14:paraId="0552619E" w14:textId="77777777" w:rsidR="00F43D0F" w:rsidRPr="0053187D" w:rsidRDefault="00B01A51">
            <w:r w:rsidRPr="0053187D">
              <w:t>Complete design for each engine; early code has evidence if undertaken.</w:t>
            </w:r>
          </w:p>
        </w:tc>
      </w:tr>
      <w:tr w:rsidR="00F43D0F" w:rsidRPr="0053187D" w14:paraId="3BAD31AD" w14:textId="77777777" w:rsidTr="0053187D">
        <w:trPr>
          <w:jc w:val="center"/>
        </w:trPr>
        <w:tc>
          <w:tcPr>
            <w:tcW w:w="1134" w:type="dxa"/>
          </w:tcPr>
          <w:p w14:paraId="3AD0F8FB" w14:textId="77777777" w:rsidR="00F43D0F" w:rsidRPr="0053187D" w:rsidRDefault="00B01A51">
            <w:r w:rsidRPr="0053187D">
              <w:t>Week 9</w:t>
            </w:r>
          </w:p>
        </w:tc>
        <w:tc>
          <w:tcPr>
            <w:tcW w:w="5490" w:type="dxa"/>
          </w:tcPr>
          <w:p w14:paraId="7DEC84AE" w14:textId="77777777" w:rsidR="00F43D0F" w:rsidRPr="0053187D" w:rsidRDefault="00B01A51">
            <w:r w:rsidRPr="0053187D">
              <w:t>Submit diagrams and concise design notes; defend each engine at Gate 2; show code/tests only if available.</w:t>
            </w:r>
          </w:p>
        </w:tc>
        <w:tc>
          <w:tcPr>
            <w:tcW w:w="3312" w:type="dxa"/>
          </w:tcPr>
          <w:p w14:paraId="75AAFCB2" w14:textId="77777777" w:rsidR="00F43D0F" w:rsidRPr="0053187D" w:rsidRDefault="00B01A51">
            <w:r w:rsidRPr="0053187D">
              <w:t>Pass / Revise / Resubmit decision.</w:t>
            </w:r>
          </w:p>
        </w:tc>
      </w:tr>
    </w:tbl>
    <w:p w14:paraId="7E577ACF" w14:textId="77777777" w:rsidR="00F43D0F" w:rsidRPr="0053187D" w:rsidRDefault="00F43D0F"/>
    <w:p w14:paraId="7D0F438B" w14:textId="77777777" w:rsidR="00F43D0F" w:rsidRPr="0053187D" w:rsidRDefault="00B01A51">
      <w:pPr>
        <w:pStyle w:val="Heading2"/>
        <w:rPr>
          <w:rFonts w:ascii="Bookman Old Style" w:hAnsi="Bookman Old Style"/>
        </w:rPr>
      </w:pPr>
      <w:r w:rsidRPr="0053187D">
        <w:rPr>
          <w:rFonts w:ascii="Bookman Old Style" w:hAnsi="Bookman Old Style"/>
        </w:rPr>
        <w:t>4.8 Selective Partial Implementation</w:t>
      </w:r>
    </w:p>
    <w:p w14:paraId="4D9F1E83" w14:textId="77777777" w:rsidR="00F43D0F" w:rsidRPr="0053187D" w:rsidRDefault="00B01A51">
      <w:r w:rsidRPr="0053187D">
        <w:t>A student may implement a small, stable part such as an algorithm, database table, API stub or validation rule. Show what works, one simple test, and a Git commit or file reference. Early implementation must follow the design, not replace it.</w:t>
      </w:r>
    </w:p>
    <w:p w14:paraId="6C625A88" w14:textId="77777777" w:rsidR="00F43D0F" w:rsidRPr="0053187D" w:rsidRDefault="00B01A51">
      <w:pPr>
        <w:pStyle w:val="Heading2"/>
        <w:rPr>
          <w:rFonts w:ascii="Bookman Old Style" w:hAnsi="Bookman Old Style"/>
        </w:rPr>
      </w:pPr>
      <w:r w:rsidRPr="0053187D">
        <w:rPr>
          <w:rFonts w:ascii="Bookman Old Style" w:hAnsi="Bookman Old Style"/>
        </w:rPr>
        <w:t>4.9 Gate 2 Preparation and Assessment</w:t>
      </w:r>
    </w:p>
    <w:p w14:paraId="14381689" w14:textId="77777777" w:rsidR="00F43D0F" w:rsidRPr="0053187D" w:rsidRDefault="00B01A51">
      <w:r w:rsidRPr="0053187D">
        <w:t>Gate 2 checks whether the proposed solution and every engine are sufficiently designed to continue implementation. Every student must explain the engine independently. The assessment remains 20 raw marks, scaled to 10 ISA marks.</w:t>
      </w:r>
    </w:p>
    <w:tbl>
      <w:tblPr>
        <w:tblStyle w:val="TableGrid"/>
        <w:tblW w:w="0" w:type="auto"/>
        <w:jc w:val="center"/>
        <w:tblLook w:val="04A0" w:firstRow="1" w:lastRow="0" w:firstColumn="1" w:lastColumn="0" w:noHBand="0" w:noVBand="1"/>
      </w:tblPr>
      <w:tblGrid>
        <w:gridCol w:w="3312"/>
        <w:gridCol w:w="3312"/>
        <w:gridCol w:w="3312"/>
      </w:tblGrid>
      <w:tr w:rsidR="00F43D0F" w:rsidRPr="0053187D" w14:paraId="1C9984DB" w14:textId="77777777">
        <w:trPr>
          <w:jc w:val="center"/>
        </w:trPr>
        <w:tc>
          <w:tcPr>
            <w:tcW w:w="3312" w:type="dxa"/>
            <w:shd w:val="clear" w:color="auto" w:fill="19375B"/>
          </w:tcPr>
          <w:p w14:paraId="46C53473" w14:textId="77777777" w:rsidR="00F43D0F" w:rsidRPr="0053187D" w:rsidRDefault="00B01A51">
            <w:r w:rsidRPr="0053187D">
              <w:rPr>
                <w:b/>
                <w:color w:val="FFFFFF"/>
                <w:sz w:val="20"/>
              </w:rPr>
              <w:t>Assessment area</w:t>
            </w:r>
          </w:p>
        </w:tc>
        <w:tc>
          <w:tcPr>
            <w:tcW w:w="3312" w:type="dxa"/>
            <w:shd w:val="clear" w:color="auto" w:fill="19375B"/>
          </w:tcPr>
          <w:p w14:paraId="1679FFD7" w14:textId="77777777" w:rsidR="00F43D0F" w:rsidRPr="0053187D" w:rsidRDefault="00B01A51">
            <w:r w:rsidRPr="0053187D">
              <w:rPr>
                <w:b/>
                <w:color w:val="FFFFFF"/>
                <w:sz w:val="20"/>
              </w:rPr>
              <w:t>PI</w:t>
            </w:r>
          </w:p>
        </w:tc>
        <w:tc>
          <w:tcPr>
            <w:tcW w:w="3312" w:type="dxa"/>
            <w:shd w:val="clear" w:color="auto" w:fill="19375B"/>
          </w:tcPr>
          <w:p w14:paraId="61588956" w14:textId="77777777" w:rsidR="00F43D0F" w:rsidRPr="0053187D" w:rsidRDefault="00B01A51">
            <w:r w:rsidRPr="0053187D">
              <w:rPr>
                <w:b/>
                <w:color w:val="FFFFFF"/>
                <w:sz w:val="20"/>
              </w:rPr>
              <w:t>Marks</w:t>
            </w:r>
          </w:p>
        </w:tc>
      </w:tr>
      <w:tr w:rsidR="00F43D0F" w:rsidRPr="0053187D" w14:paraId="775D157E" w14:textId="77777777">
        <w:trPr>
          <w:jc w:val="center"/>
        </w:trPr>
        <w:tc>
          <w:tcPr>
            <w:tcW w:w="3312" w:type="dxa"/>
          </w:tcPr>
          <w:p w14:paraId="488A8C84" w14:textId="77777777" w:rsidR="00F43D0F" w:rsidRPr="0053187D" w:rsidRDefault="00B01A51">
            <w:r w:rsidRPr="0053187D">
              <w:t>System Architecture and Engine Decomposition</w:t>
            </w:r>
          </w:p>
        </w:tc>
        <w:tc>
          <w:tcPr>
            <w:tcW w:w="3312" w:type="dxa"/>
          </w:tcPr>
          <w:p w14:paraId="063D7E52" w14:textId="77777777" w:rsidR="00F43D0F" w:rsidRPr="0053187D" w:rsidRDefault="00B01A51">
            <w:r w:rsidRPr="0053187D">
              <w:t>12.1.1</w:t>
            </w:r>
          </w:p>
        </w:tc>
        <w:tc>
          <w:tcPr>
            <w:tcW w:w="3312" w:type="dxa"/>
          </w:tcPr>
          <w:p w14:paraId="0023C584" w14:textId="77777777" w:rsidR="00F43D0F" w:rsidRPr="0053187D" w:rsidRDefault="00B01A51">
            <w:r w:rsidRPr="0053187D">
              <w:t>5</w:t>
            </w:r>
          </w:p>
        </w:tc>
      </w:tr>
      <w:tr w:rsidR="00F43D0F" w:rsidRPr="0053187D" w14:paraId="5D27570C" w14:textId="77777777">
        <w:trPr>
          <w:jc w:val="center"/>
        </w:trPr>
        <w:tc>
          <w:tcPr>
            <w:tcW w:w="3312" w:type="dxa"/>
          </w:tcPr>
          <w:p w14:paraId="490E79FC" w14:textId="77777777" w:rsidR="00F43D0F" w:rsidRPr="0053187D" w:rsidRDefault="00B01A51">
            <w:r w:rsidRPr="0053187D">
              <w:t>Data/State, Interface and Detailed Design</w:t>
            </w:r>
          </w:p>
        </w:tc>
        <w:tc>
          <w:tcPr>
            <w:tcW w:w="3312" w:type="dxa"/>
          </w:tcPr>
          <w:p w14:paraId="4B6AA079" w14:textId="77777777" w:rsidR="00F43D0F" w:rsidRPr="0053187D" w:rsidRDefault="00B01A51">
            <w:r w:rsidRPr="0053187D">
              <w:t>3.2.3</w:t>
            </w:r>
          </w:p>
        </w:tc>
        <w:tc>
          <w:tcPr>
            <w:tcW w:w="3312" w:type="dxa"/>
          </w:tcPr>
          <w:p w14:paraId="549B1953" w14:textId="77777777" w:rsidR="00F43D0F" w:rsidRPr="0053187D" w:rsidRDefault="00B01A51">
            <w:r w:rsidRPr="0053187D">
              <w:t>5</w:t>
            </w:r>
          </w:p>
        </w:tc>
      </w:tr>
      <w:tr w:rsidR="00F43D0F" w:rsidRPr="0053187D" w14:paraId="74D7E0F3" w14:textId="77777777">
        <w:trPr>
          <w:jc w:val="center"/>
        </w:trPr>
        <w:tc>
          <w:tcPr>
            <w:tcW w:w="3312" w:type="dxa"/>
          </w:tcPr>
          <w:p w14:paraId="494355A7" w14:textId="77777777" w:rsidR="00F43D0F" w:rsidRPr="0053187D" w:rsidRDefault="00B01A51">
            <w:r w:rsidRPr="0053187D">
              <w:t>Algorithm, Data Structure and Technical Mechanism Selection</w:t>
            </w:r>
          </w:p>
        </w:tc>
        <w:tc>
          <w:tcPr>
            <w:tcW w:w="3312" w:type="dxa"/>
          </w:tcPr>
          <w:p w14:paraId="3739CFE5" w14:textId="77777777" w:rsidR="00F43D0F" w:rsidRPr="0053187D" w:rsidRDefault="00B01A51">
            <w:r w:rsidRPr="0053187D">
              <w:t>3.2.2</w:t>
            </w:r>
          </w:p>
        </w:tc>
        <w:tc>
          <w:tcPr>
            <w:tcW w:w="3312" w:type="dxa"/>
          </w:tcPr>
          <w:p w14:paraId="3FE95111" w14:textId="77777777" w:rsidR="00F43D0F" w:rsidRPr="0053187D" w:rsidRDefault="00B01A51">
            <w:r w:rsidRPr="0053187D">
              <w:t>5</w:t>
            </w:r>
          </w:p>
        </w:tc>
      </w:tr>
      <w:tr w:rsidR="00F43D0F" w:rsidRPr="0053187D" w14:paraId="6DCAAB98" w14:textId="77777777">
        <w:trPr>
          <w:jc w:val="center"/>
        </w:trPr>
        <w:tc>
          <w:tcPr>
            <w:tcW w:w="3312" w:type="dxa"/>
          </w:tcPr>
          <w:p w14:paraId="18DDBA13" w14:textId="77777777" w:rsidR="00F43D0F" w:rsidRPr="0053187D" w:rsidRDefault="00B01A51">
            <w:r w:rsidRPr="0053187D">
              <w:t>Design Modelling, Tool Usage and Traceability</w:t>
            </w:r>
          </w:p>
        </w:tc>
        <w:tc>
          <w:tcPr>
            <w:tcW w:w="3312" w:type="dxa"/>
          </w:tcPr>
          <w:p w14:paraId="0D381EAE" w14:textId="77777777" w:rsidR="00F43D0F" w:rsidRPr="0053187D" w:rsidRDefault="00B01A51">
            <w:r w:rsidRPr="0053187D">
              <w:t>5.2.1</w:t>
            </w:r>
          </w:p>
        </w:tc>
        <w:tc>
          <w:tcPr>
            <w:tcW w:w="3312" w:type="dxa"/>
          </w:tcPr>
          <w:p w14:paraId="3CFDC065" w14:textId="77777777" w:rsidR="00F43D0F" w:rsidRPr="0053187D" w:rsidRDefault="00B01A51">
            <w:r w:rsidRPr="0053187D">
              <w:t>5</w:t>
            </w:r>
          </w:p>
        </w:tc>
      </w:tr>
    </w:tbl>
    <w:p w14:paraId="1325DC4F" w14:textId="77777777" w:rsidR="00F43D0F" w:rsidRPr="0053187D" w:rsidRDefault="00F43D0F"/>
    <w:p w14:paraId="2E81805E" w14:textId="77777777" w:rsidR="00F43D0F" w:rsidRPr="0053187D" w:rsidRDefault="00B01A51">
      <w:r w:rsidRPr="0053187D">
        <w:lastRenderedPageBreak/>
        <w:t>Before Gate 2: all required diagrams should be present, any non-applicable design should have a brief reason, and diagrams should not contradict one another.</w:t>
      </w:r>
    </w:p>
    <w:p w14:paraId="39265C6F" w14:textId="77777777" w:rsidR="00F43D0F" w:rsidRPr="0053187D" w:rsidRDefault="00B01A51">
      <w:pPr>
        <w:pStyle w:val="Heading1"/>
        <w:rPr>
          <w:rFonts w:ascii="Bookman Old Style" w:hAnsi="Bookman Old Style"/>
        </w:rPr>
      </w:pPr>
      <w:r w:rsidRPr="0053187D">
        <w:rPr>
          <w:rFonts w:ascii="Bookman Old Style" w:hAnsi="Bookman Old Style"/>
        </w:rPr>
        <w:t>PART B — SIMPLE STUDENT EVIDENCE TEMPLATES</w:t>
      </w:r>
    </w:p>
    <w:p w14:paraId="0FB4D057" w14:textId="77777777" w:rsidR="00F43D0F" w:rsidRPr="0053187D" w:rsidRDefault="00B01A51">
      <w:r w:rsidRPr="0053187D">
        <w:t>Fill student/team information only in Section 4.1. Work through these templates in the order shown. For each diagram, paste a readable image in the provided space, or insert a larger image as needed. Add rows only when necessary. Skip items that do not apply and state a short reason.</w:t>
      </w:r>
    </w:p>
    <w:p w14:paraId="26A94E0F" w14:textId="77777777" w:rsidR="00F43D0F" w:rsidRPr="0053187D" w:rsidRDefault="00B01A51">
      <w:pPr>
        <w:pStyle w:val="Heading1"/>
        <w:rPr>
          <w:rFonts w:ascii="Bookman Old Style" w:hAnsi="Bookman Old Style"/>
        </w:rPr>
      </w:pPr>
      <w:r w:rsidRPr="0053187D">
        <w:rPr>
          <w:rFonts w:ascii="Bookman Old Style" w:hAnsi="Bookman Old Style"/>
        </w:rPr>
        <w:t>4.10 Sprint Plan and Backlog</w:t>
      </w:r>
    </w:p>
    <w:p w14:paraId="48244E9F" w14:textId="77777777" w:rsidR="00F43D0F" w:rsidRPr="0053187D" w:rsidRDefault="00B01A51">
      <w:r w:rsidRPr="0053187D">
        <w:t>Write only the essential tasks and who will do them.</w:t>
      </w:r>
    </w:p>
    <w:tbl>
      <w:tblPr>
        <w:tblStyle w:val="TableGrid"/>
        <w:tblW w:w="0" w:type="auto"/>
        <w:jc w:val="center"/>
        <w:tblLook w:val="04A0" w:firstRow="1" w:lastRow="0" w:firstColumn="1" w:lastColumn="0" w:noHBand="0" w:noVBand="1"/>
      </w:tblPr>
      <w:tblGrid>
        <w:gridCol w:w="3312"/>
        <w:gridCol w:w="3312"/>
        <w:gridCol w:w="3312"/>
      </w:tblGrid>
      <w:tr w:rsidR="00F43D0F" w:rsidRPr="0053187D" w14:paraId="632B233A" w14:textId="77777777">
        <w:trPr>
          <w:jc w:val="center"/>
        </w:trPr>
        <w:tc>
          <w:tcPr>
            <w:tcW w:w="3312" w:type="dxa"/>
            <w:shd w:val="clear" w:color="auto" w:fill="19375B"/>
          </w:tcPr>
          <w:p w14:paraId="33E8F3F1" w14:textId="77777777" w:rsidR="00F43D0F" w:rsidRPr="0053187D" w:rsidRDefault="00B01A51">
            <w:r w:rsidRPr="0053187D">
              <w:rPr>
                <w:b/>
                <w:color w:val="FFFFFF"/>
                <w:sz w:val="20"/>
              </w:rPr>
              <w:t>Task</w:t>
            </w:r>
          </w:p>
        </w:tc>
        <w:tc>
          <w:tcPr>
            <w:tcW w:w="3312" w:type="dxa"/>
            <w:shd w:val="clear" w:color="auto" w:fill="19375B"/>
          </w:tcPr>
          <w:p w14:paraId="0AE337A6" w14:textId="77777777" w:rsidR="00F43D0F" w:rsidRPr="0053187D" w:rsidRDefault="00B01A51">
            <w:r w:rsidRPr="0053187D">
              <w:rPr>
                <w:b/>
                <w:color w:val="FFFFFF"/>
                <w:sz w:val="20"/>
              </w:rPr>
              <w:t>Engine ID / Owner</w:t>
            </w:r>
          </w:p>
        </w:tc>
        <w:tc>
          <w:tcPr>
            <w:tcW w:w="3312" w:type="dxa"/>
            <w:shd w:val="clear" w:color="auto" w:fill="19375B"/>
          </w:tcPr>
          <w:p w14:paraId="49DA9FA4" w14:textId="77777777" w:rsidR="00F43D0F" w:rsidRPr="0053187D" w:rsidRDefault="00B01A51">
            <w:r w:rsidRPr="0053187D">
              <w:rPr>
                <w:b/>
                <w:color w:val="FFFFFF"/>
                <w:sz w:val="20"/>
              </w:rPr>
              <w:t>Output / Completion check</w:t>
            </w:r>
          </w:p>
        </w:tc>
      </w:tr>
      <w:tr w:rsidR="00F43D0F" w:rsidRPr="0053187D" w14:paraId="335DD21C" w14:textId="77777777">
        <w:trPr>
          <w:jc w:val="center"/>
        </w:trPr>
        <w:tc>
          <w:tcPr>
            <w:tcW w:w="3312" w:type="dxa"/>
            <w:shd w:val="clear" w:color="auto" w:fill="ECF2F7"/>
            <w:vAlign w:val="center"/>
          </w:tcPr>
          <w:p w14:paraId="08F3614F" w14:textId="77777777" w:rsidR="00F43D0F" w:rsidRPr="0053187D" w:rsidRDefault="00F43D0F">
            <w:pPr>
              <w:spacing w:after="0"/>
            </w:pPr>
          </w:p>
        </w:tc>
        <w:tc>
          <w:tcPr>
            <w:tcW w:w="3312" w:type="dxa"/>
            <w:shd w:val="clear" w:color="auto" w:fill="ECF2F7"/>
            <w:vAlign w:val="center"/>
          </w:tcPr>
          <w:p w14:paraId="7BE8C320" w14:textId="77777777" w:rsidR="00F43D0F" w:rsidRPr="0053187D" w:rsidRDefault="00F43D0F">
            <w:pPr>
              <w:spacing w:after="0"/>
            </w:pPr>
          </w:p>
        </w:tc>
        <w:tc>
          <w:tcPr>
            <w:tcW w:w="3312" w:type="dxa"/>
            <w:shd w:val="clear" w:color="auto" w:fill="ECF2F7"/>
            <w:vAlign w:val="center"/>
          </w:tcPr>
          <w:p w14:paraId="2B92A201" w14:textId="77777777" w:rsidR="00F43D0F" w:rsidRPr="0053187D" w:rsidRDefault="00F43D0F">
            <w:pPr>
              <w:spacing w:after="0"/>
            </w:pPr>
          </w:p>
        </w:tc>
      </w:tr>
      <w:tr w:rsidR="00F43D0F" w:rsidRPr="0053187D" w14:paraId="4763834D" w14:textId="77777777">
        <w:trPr>
          <w:jc w:val="center"/>
        </w:trPr>
        <w:tc>
          <w:tcPr>
            <w:tcW w:w="3312" w:type="dxa"/>
            <w:vAlign w:val="center"/>
          </w:tcPr>
          <w:p w14:paraId="31525C88" w14:textId="77777777" w:rsidR="00F43D0F" w:rsidRPr="0053187D" w:rsidRDefault="00F43D0F">
            <w:pPr>
              <w:spacing w:after="0"/>
            </w:pPr>
          </w:p>
        </w:tc>
        <w:tc>
          <w:tcPr>
            <w:tcW w:w="3312" w:type="dxa"/>
            <w:vAlign w:val="center"/>
          </w:tcPr>
          <w:p w14:paraId="3FB49783" w14:textId="77777777" w:rsidR="00F43D0F" w:rsidRPr="0053187D" w:rsidRDefault="00F43D0F">
            <w:pPr>
              <w:spacing w:after="0"/>
            </w:pPr>
          </w:p>
        </w:tc>
        <w:tc>
          <w:tcPr>
            <w:tcW w:w="3312" w:type="dxa"/>
            <w:vAlign w:val="center"/>
          </w:tcPr>
          <w:p w14:paraId="0E2548B8" w14:textId="77777777" w:rsidR="00F43D0F" w:rsidRPr="0053187D" w:rsidRDefault="00F43D0F">
            <w:pPr>
              <w:spacing w:after="0"/>
            </w:pPr>
          </w:p>
        </w:tc>
      </w:tr>
      <w:tr w:rsidR="00F43D0F" w:rsidRPr="0053187D" w14:paraId="4D0FECF6" w14:textId="77777777">
        <w:trPr>
          <w:jc w:val="center"/>
        </w:trPr>
        <w:tc>
          <w:tcPr>
            <w:tcW w:w="3312" w:type="dxa"/>
            <w:shd w:val="clear" w:color="auto" w:fill="ECF2F7"/>
            <w:vAlign w:val="center"/>
          </w:tcPr>
          <w:p w14:paraId="4FB0ED40" w14:textId="77777777" w:rsidR="00F43D0F" w:rsidRPr="0053187D" w:rsidRDefault="00F43D0F">
            <w:pPr>
              <w:spacing w:after="0"/>
            </w:pPr>
          </w:p>
        </w:tc>
        <w:tc>
          <w:tcPr>
            <w:tcW w:w="3312" w:type="dxa"/>
            <w:shd w:val="clear" w:color="auto" w:fill="ECF2F7"/>
            <w:vAlign w:val="center"/>
          </w:tcPr>
          <w:p w14:paraId="518A86A4" w14:textId="77777777" w:rsidR="00F43D0F" w:rsidRPr="0053187D" w:rsidRDefault="00F43D0F">
            <w:pPr>
              <w:spacing w:after="0"/>
            </w:pPr>
          </w:p>
        </w:tc>
        <w:tc>
          <w:tcPr>
            <w:tcW w:w="3312" w:type="dxa"/>
            <w:shd w:val="clear" w:color="auto" w:fill="ECF2F7"/>
            <w:vAlign w:val="center"/>
          </w:tcPr>
          <w:p w14:paraId="4A5C2BFA" w14:textId="77777777" w:rsidR="00F43D0F" w:rsidRPr="0053187D" w:rsidRDefault="00F43D0F">
            <w:pPr>
              <w:spacing w:after="0"/>
            </w:pPr>
          </w:p>
        </w:tc>
      </w:tr>
      <w:tr w:rsidR="00F43D0F" w:rsidRPr="0053187D" w14:paraId="26C88D42" w14:textId="77777777">
        <w:trPr>
          <w:jc w:val="center"/>
        </w:trPr>
        <w:tc>
          <w:tcPr>
            <w:tcW w:w="3312" w:type="dxa"/>
            <w:vAlign w:val="center"/>
          </w:tcPr>
          <w:p w14:paraId="77027CB8" w14:textId="77777777" w:rsidR="00F43D0F" w:rsidRPr="0053187D" w:rsidRDefault="00F43D0F">
            <w:pPr>
              <w:spacing w:after="0"/>
            </w:pPr>
          </w:p>
        </w:tc>
        <w:tc>
          <w:tcPr>
            <w:tcW w:w="3312" w:type="dxa"/>
            <w:vAlign w:val="center"/>
          </w:tcPr>
          <w:p w14:paraId="35779981" w14:textId="77777777" w:rsidR="00F43D0F" w:rsidRPr="0053187D" w:rsidRDefault="00F43D0F">
            <w:pPr>
              <w:spacing w:after="0"/>
            </w:pPr>
          </w:p>
        </w:tc>
        <w:tc>
          <w:tcPr>
            <w:tcW w:w="3312" w:type="dxa"/>
            <w:vAlign w:val="center"/>
          </w:tcPr>
          <w:p w14:paraId="4848AAAD" w14:textId="77777777" w:rsidR="00F43D0F" w:rsidRPr="0053187D" w:rsidRDefault="00F43D0F">
            <w:pPr>
              <w:spacing w:after="0"/>
            </w:pPr>
          </w:p>
        </w:tc>
      </w:tr>
      <w:tr w:rsidR="00F43D0F" w:rsidRPr="0053187D" w14:paraId="7B63C7A2" w14:textId="77777777">
        <w:trPr>
          <w:jc w:val="center"/>
        </w:trPr>
        <w:tc>
          <w:tcPr>
            <w:tcW w:w="3312" w:type="dxa"/>
            <w:shd w:val="clear" w:color="auto" w:fill="ECF2F7"/>
            <w:vAlign w:val="center"/>
          </w:tcPr>
          <w:p w14:paraId="76DFF1B8" w14:textId="77777777" w:rsidR="00F43D0F" w:rsidRPr="0053187D" w:rsidRDefault="00F43D0F">
            <w:pPr>
              <w:spacing w:after="0"/>
            </w:pPr>
          </w:p>
        </w:tc>
        <w:tc>
          <w:tcPr>
            <w:tcW w:w="3312" w:type="dxa"/>
            <w:shd w:val="clear" w:color="auto" w:fill="ECF2F7"/>
            <w:vAlign w:val="center"/>
          </w:tcPr>
          <w:p w14:paraId="08490A65" w14:textId="77777777" w:rsidR="00F43D0F" w:rsidRPr="0053187D" w:rsidRDefault="00F43D0F">
            <w:pPr>
              <w:spacing w:after="0"/>
            </w:pPr>
          </w:p>
        </w:tc>
        <w:tc>
          <w:tcPr>
            <w:tcW w:w="3312" w:type="dxa"/>
            <w:shd w:val="clear" w:color="auto" w:fill="ECF2F7"/>
            <w:vAlign w:val="center"/>
          </w:tcPr>
          <w:p w14:paraId="7520838E" w14:textId="77777777" w:rsidR="00F43D0F" w:rsidRPr="0053187D" w:rsidRDefault="00F43D0F">
            <w:pPr>
              <w:spacing w:after="0"/>
            </w:pPr>
          </w:p>
        </w:tc>
      </w:tr>
    </w:tbl>
    <w:p w14:paraId="3DEE852B" w14:textId="77777777" w:rsidR="00F43D0F" w:rsidRPr="0053187D" w:rsidRDefault="00F43D0F"/>
    <w:tbl>
      <w:tblPr>
        <w:tblStyle w:val="TableGrid"/>
        <w:tblW w:w="0" w:type="auto"/>
        <w:jc w:val="center"/>
        <w:tblLook w:val="04A0" w:firstRow="1" w:lastRow="0" w:firstColumn="1" w:lastColumn="0" w:noHBand="0" w:noVBand="1"/>
      </w:tblPr>
      <w:tblGrid>
        <w:gridCol w:w="3312"/>
        <w:gridCol w:w="3312"/>
        <w:gridCol w:w="3312"/>
      </w:tblGrid>
      <w:tr w:rsidR="00F43D0F" w:rsidRPr="0053187D" w14:paraId="54D8E1DD" w14:textId="77777777">
        <w:trPr>
          <w:jc w:val="center"/>
        </w:trPr>
        <w:tc>
          <w:tcPr>
            <w:tcW w:w="3312" w:type="dxa"/>
            <w:shd w:val="clear" w:color="auto" w:fill="19375B"/>
          </w:tcPr>
          <w:p w14:paraId="02778B15" w14:textId="77777777" w:rsidR="00F43D0F" w:rsidRPr="0053187D" w:rsidRDefault="00B01A51">
            <w:r w:rsidRPr="0053187D">
              <w:rPr>
                <w:b/>
                <w:color w:val="FFFFFF"/>
                <w:sz w:val="20"/>
              </w:rPr>
              <w:t>Engine ID</w:t>
            </w:r>
          </w:p>
        </w:tc>
        <w:tc>
          <w:tcPr>
            <w:tcW w:w="3312" w:type="dxa"/>
            <w:shd w:val="clear" w:color="auto" w:fill="19375B"/>
          </w:tcPr>
          <w:p w14:paraId="3F1F4A8B" w14:textId="77777777" w:rsidR="00F43D0F" w:rsidRPr="0053187D" w:rsidRDefault="00B01A51">
            <w:r w:rsidRPr="0053187D">
              <w:rPr>
                <w:b/>
                <w:color w:val="FFFFFF"/>
                <w:sz w:val="20"/>
              </w:rPr>
              <w:t>Start first / parallel?</w:t>
            </w:r>
          </w:p>
        </w:tc>
        <w:tc>
          <w:tcPr>
            <w:tcW w:w="3312" w:type="dxa"/>
            <w:shd w:val="clear" w:color="auto" w:fill="19375B"/>
          </w:tcPr>
          <w:p w14:paraId="2E7B8CE4" w14:textId="77777777" w:rsidR="00F43D0F" w:rsidRPr="0053187D" w:rsidRDefault="00B01A51">
            <w:r w:rsidRPr="0053187D">
              <w:rPr>
                <w:b/>
                <w:color w:val="FFFFFF"/>
                <w:sz w:val="20"/>
              </w:rPr>
              <w:t>Why?</w:t>
            </w:r>
          </w:p>
        </w:tc>
      </w:tr>
      <w:tr w:rsidR="00F43D0F" w:rsidRPr="0053187D" w14:paraId="04B5FD36" w14:textId="77777777">
        <w:trPr>
          <w:jc w:val="center"/>
        </w:trPr>
        <w:tc>
          <w:tcPr>
            <w:tcW w:w="3312" w:type="dxa"/>
            <w:shd w:val="clear" w:color="auto" w:fill="ECF2F7"/>
            <w:vAlign w:val="center"/>
          </w:tcPr>
          <w:p w14:paraId="1F5DCFBA" w14:textId="77777777" w:rsidR="00F43D0F" w:rsidRPr="0053187D" w:rsidRDefault="00F43D0F">
            <w:pPr>
              <w:spacing w:after="0"/>
            </w:pPr>
          </w:p>
        </w:tc>
        <w:tc>
          <w:tcPr>
            <w:tcW w:w="3312" w:type="dxa"/>
            <w:shd w:val="clear" w:color="auto" w:fill="ECF2F7"/>
            <w:vAlign w:val="center"/>
          </w:tcPr>
          <w:p w14:paraId="6CF6D062" w14:textId="77777777" w:rsidR="00F43D0F" w:rsidRPr="0053187D" w:rsidRDefault="00F43D0F">
            <w:pPr>
              <w:spacing w:after="0"/>
            </w:pPr>
          </w:p>
        </w:tc>
        <w:tc>
          <w:tcPr>
            <w:tcW w:w="3312" w:type="dxa"/>
            <w:shd w:val="clear" w:color="auto" w:fill="ECF2F7"/>
            <w:vAlign w:val="center"/>
          </w:tcPr>
          <w:p w14:paraId="53A53A2F" w14:textId="77777777" w:rsidR="00F43D0F" w:rsidRPr="0053187D" w:rsidRDefault="00F43D0F">
            <w:pPr>
              <w:spacing w:after="0"/>
            </w:pPr>
          </w:p>
        </w:tc>
      </w:tr>
      <w:tr w:rsidR="00F43D0F" w:rsidRPr="0053187D" w14:paraId="1E41B4BC" w14:textId="77777777">
        <w:trPr>
          <w:jc w:val="center"/>
        </w:trPr>
        <w:tc>
          <w:tcPr>
            <w:tcW w:w="3312" w:type="dxa"/>
            <w:vAlign w:val="center"/>
          </w:tcPr>
          <w:p w14:paraId="54BFB5D1" w14:textId="77777777" w:rsidR="00F43D0F" w:rsidRPr="0053187D" w:rsidRDefault="00F43D0F">
            <w:pPr>
              <w:spacing w:after="0"/>
            </w:pPr>
          </w:p>
        </w:tc>
        <w:tc>
          <w:tcPr>
            <w:tcW w:w="3312" w:type="dxa"/>
            <w:vAlign w:val="center"/>
          </w:tcPr>
          <w:p w14:paraId="59AEEB6A" w14:textId="77777777" w:rsidR="00F43D0F" w:rsidRPr="0053187D" w:rsidRDefault="00F43D0F">
            <w:pPr>
              <w:spacing w:after="0"/>
            </w:pPr>
          </w:p>
        </w:tc>
        <w:tc>
          <w:tcPr>
            <w:tcW w:w="3312" w:type="dxa"/>
            <w:vAlign w:val="center"/>
          </w:tcPr>
          <w:p w14:paraId="268A2F34" w14:textId="77777777" w:rsidR="00F43D0F" w:rsidRPr="0053187D" w:rsidRDefault="00F43D0F">
            <w:pPr>
              <w:spacing w:after="0"/>
            </w:pPr>
          </w:p>
        </w:tc>
      </w:tr>
      <w:tr w:rsidR="00F43D0F" w:rsidRPr="0053187D" w14:paraId="18A5E49C" w14:textId="77777777">
        <w:trPr>
          <w:jc w:val="center"/>
        </w:trPr>
        <w:tc>
          <w:tcPr>
            <w:tcW w:w="3312" w:type="dxa"/>
            <w:shd w:val="clear" w:color="auto" w:fill="ECF2F7"/>
            <w:vAlign w:val="center"/>
          </w:tcPr>
          <w:p w14:paraId="59BF57C7" w14:textId="77777777" w:rsidR="00F43D0F" w:rsidRPr="0053187D" w:rsidRDefault="00F43D0F">
            <w:pPr>
              <w:spacing w:after="0"/>
            </w:pPr>
          </w:p>
        </w:tc>
        <w:tc>
          <w:tcPr>
            <w:tcW w:w="3312" w:type="dxa"/>
            <w:shd w:val="clear" w:color="auto" w:fill="ECF2F7"/>
            <w:vAlign w:val="center"/>
          </w:tcPr>
          <w:p w14:paraId="1C975213" w14:textId="77777777" w:rsidR="00F43D0F" w:rsidRPr="0053187D" w:rsidRDefault="00F43D0F">
            <w:pPr>
              <w:spacing w:after="0"/>
            </w:pPr>
          </w:p>
        </w:tc>
        <w:tc>
          <w:tcPr>
            <w:tcW w:w="3312" w:type="dxa"/>
            <w:shd w:val="clear" w:color="auto" w:fill="ECF2F7"/>
            <w:vAlign w:val="center"/>
          </w:tcPr>
          <w:p w14:paraId="74346224" w14:textId="77777777" w:rsidR="00F43D0F" w:rsidRPr="0053187D" w:rsidRDefault="00F43D0F">
            <w:pPr>
              <w:spacing w:after="0"/>
            </w:pPr>
          </w:p>
        </w:tc>
      </w:tr>
      <w:tr w:rsidR="00F43D0F" w:rsidRPr="0053187D" w14:paraId="22308152" w14:textId="77777777">
        <w:trPr>
          <w:jc w:val="center"/>
        </w:trPr>
        <w:tc>
          <w:tcPr>
            <w:tcW w:w="3312" w:type="dxa"/>
            <w:vAlign w:val="center"/>
          </w:tcPr>
          <w:p w14:paraId="2F3FECF2" w14:textId="77777777" w:rsidR="00F43D0F" w:rsidRPr="0053187D" w:rsidRDefault="00F43D0F">
            <w:pPr>
              <w:spacing w:after="0"/>
            </w:pPr>
          </w:p>
        </w:tc>
        <w:tc>
          <w:tcPr>
            <w:tcW w:w="3312" w:type="dxa"/>
            <w:vAlign w:val="center"/>
          </w:tcPr>
          <w:p w14:paraId="4271C333" w14:textId="77777777" w:rsidR="00F43D0F" w:rsidRPr="0053187D" w:rsidRDefault="00F43D0F">
            <w:pPr>
              <w:spacing w:after="0"/>
            </w:pPr>
          </w:p>
        </w:tc>
        <w:tc>
          <w:tcPr>
            <w:tcW w:w="3312" w:type="dxa"/>
            <w:vAlign w:val="center"/>
          </w:tcPr>
          <w:p w14:paraId="215A59B7" w14:textId="77777777" w:rsidR="00F43D0F" w:rsidRPr="0053187D" w:rsidRDefault="00F43D0F">
            <w:pPr>
              <w:spacing w:after="0"/>
            </w:pPr>
          </w:p>
        </w:tc>
      </w:tr>
    </w:tbl>
    <w:p w14:paraId="39DDF756" w14:textId="77777777" w:rsidR="00F43D0F" w:rsidRPr="0053187D" w:rsidRDefault="00F43D0F"/>
    <w:p w14:paraId="13668233" w14:textId="77777777" w:rsidR="00F43D0F" w:rsidRPr="0053187D" w:rsidRDefault="00B01A51">
      <w:r w:rsidRPr="0053187D">
        <w:t>Diagram / evidence filename or repository link: ___________________________________</w:t>
      </w:r>
    </w:p>
    <w:p w14:paraId="5E9D9DD7" w14:textId="77777777" w:rsidR="00F43D0F" w:rsidRPr="0053187D" w:rsidRDefault="00B01A51">
      <w:r w:rsidRPr="0053187D">
        <w:br w:type="page"/>
      </w:r>
    </w:p>
    <w:p w14:paraId="5FBD2D9A"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4.11 Overall System Architecture</w:t>
      </w:r>
    </w:p>
    <w:p w14:paraId="778B4761" w14:textId="77777777" w:rsidR="00F43D0F" w:rsidRPr="0053187D" w:rsidRDefault="00B01A51">
      <w:r w:rsidRPr="0053187D">
        <w:t>Show actors, the main parts/engines, data storage and links between them. Do this before describing any engine internally.</w:t>
      </w:r>
    </w:p>
    <w:p w14:paraId="353E5DA8" w14:textId="77777777" w:rsidR="00F43D0F" w:rsidRPr="0053187D" w:rsidRDefault="00B01A51">
      <w:pPr>
        <w:pStyle w:val="Heading3"/>
        <w:rPr>
          <w:rFonts w:ascii="Bookman Old Style" w:hAnsi="Bookman Old Style"/>
        </w:rPr>
      </w:pPr>
      <w:r w:rsidRPr="0053187D">
        <w:rPr>
          <w:rFonts w:ascii="Bookman Old Style" w:hAnsi="Bookman Old Style"/>
        </w:rPr>
        <w:t>Overall System Architecture Diagram</w:t>
      </w:r>
    </w:p>
    <w:tbl>
      <w:tblPr>
        <w:tblStyle w:val="TableGrid"/>
        <w:tblW w:w="0" w:type="auto"/>
        <w:tblLook w:val="04A0" w:firstRow="1" w:lastRow="0" w:firstColumn="1" w:lastColumn="0" w:noHBand="0" w:noVBand="1"/>
      </w:tblPr>
      <w:tblGrid>
        <w:gridCol w:w="9936"/>
      </w:tblGrid>
      <w:tr w:rsidR="00F43D0F" w:rsidRPr="0053187D" w14:paraId="64D68CE3" w14:textId="77777777">
        <w:tc>
          <w:tcPr>
            <w:tcW w:w="9936" w:type="dxa"/>
            <w:shd w:val="clear" w:color="auto" w:fill="F6F9FC"/>
          </w:tcPr>
          <w:p w14:paraId="349BD4F7" w14:textId="77777777" w:rsidR="00F43D0F" w:rsidRPr="0053187D" w:rsidRDefault="00B01A51">
            <w:pPr>
              <w:jc w:val="center"/>
            </w:pPr>
            <w:r w:rsidRPr="0053187D">
              <w:rPr>
                <w:i/>
                <w:sz w:val="20"/>
              </w:rPr>
              <w:t>PASTE / DRAW DIAGRAM OR IMAGE HERE</w:t>
            </w:r>
          </w:p>
          <w:p w14:paraId="5945E6E3" w14:textId="77777777" w:rsidR="00F43D0F" w:rsidRPr="0053187D" w:rsidRDefault="00B01A51">
            <w:r w:rsidRPr="0053187D">
              <w:rPr>
                <w:sz w:val="20"/>
              </w:rPr>
              <w:t xml:space="preserve"> </w:t>
            </w:r>
          </w:p>
          <w:p w14:paraId="69B78687" w14:textId="77777777" w:rsidR="00F43D0F" w:rsidRPr="0053187D" w:rsidRDefault="00B01A51">
            <w:r w:rsidRPr="0053187D">
              <w:rPr>
                <w:sz w:val="20"/>
              </w:rPr>
              <w:t xml:space="preserve"> </w:t>
            </w:r>
          </w:p>
          <w:p w14:paraId="40B0D0BE" w14:textId="77777777" w:rsidR="00F43D0F" w:rsidRPr="0053187D" w:rsidRDefault="00B01A51">
            <w:r w:rsidRPr="0053187D">
              <w:rPr>
                <w:sz w:val="20"/>
              </w:rPr>
              <w:t xml:space="preserve"> </w:t>
            </w:r>
          </w:p>
          <w:p w14:paraId="5A44F1D9" w14:textId="77777777" w:rsidR="00F43D0F" w:rsidRPr="0053187D" w:rsidRDefault="00B01A51">
            <w:r w:rsidRPr="0053187D">
              <w:rPr>
                <w:sz w:val="20"/>
              </w:rPr>
              <w:t xml:space="preserve"> </w:t>
            </w:r>
          </w:p>
          <w:p w14:paraId="21FEF018" w14:textId="77777777" w:rsidR="00F43D0F" w:rsidRPr="0053187D" w:rsidRDefault="00B01A51">
            <w:r w:rsidRPr="0053187D">
              <w:rPr>
                <w:sz w:val="20"/>
              </w:rPr>
              <w:t xml:space="preserve"> </w:t>
            </w:r>
          </w:p>
          <w:p w14:paraId="4C4D8F87" w14:textId="77777777" w:rsidR="00F43D0F" w:rsidRPr="0053187D" w:rsidRDefault="00B01A51">
            <w:r w:rsidRPr="0053187D">
              <w:rPr>
                <w:sz w:val="20"/>
              </w:rPr>
              <w:t xml:space="preserve"> </w:t>
            </w:r>
          </w:p>
          <w:p w14:paraId="5687FA78" w14:textId="77777777" w:rsidR="00F43D0F" w:rsidRPr="0053187D" w:rsidRDefault="00B01A51">
            <w:r w:rsidRPr="0053187D">
              <w:rPr>
                <w:sz w:val="20"/>
              </w:rPr>
              <w:t xml:space="preserve"> </w:t>
            </w:r>
          </w:p>
          <w:p w14:paraId="39A0B1EC" w14:textId="77777777" w:rsidR="00F43D0F" w:rsidRPr="0053187D" w:rsidRDefault="00B01A51">
            <w:r w:rsidRPr="0053187D">
              <w:rPr>
                <w:sz w:val="20"/>
              </w:rPr>
              <w:t xml:space="preserve"> </w:t>
            </w:r>
          </w:p>
        </w:tc>
      </w:tr>
    </w:tbl>
    <w:p w14:paraId="15E7DEB9" w14:textId="77777777" w:rsidR="00F43D0F" w:rsidRPr="0053187D" w:rsidRDefault="00F43D0F"/>
    <w:tbl>
      <w:tblPr>
        <w:tblStyle w:val="TableGrid"/>
        <w:tblW w:w="0" w:type="auto"/>
        <w:jc w:val="center"/>
        <w:tblLook w:val="04A0" w:firstRow="1" w:lastRow="0" w:firstColumn="1" w:lastColumn="0" w:noHBand="0" w:noVBand="1"/>
      </w:tblPr>
      <w:tblGrid>
        <w:gridCol w:w="4968"/>
        <w:gridCol w:w="4968"/>
      </w:tblGrid>
      <w:tr w:rsidR="00F43D0F" w:rsidRPr="0053187D" w14:paraId="466B11BE" w14:textId="77777777">
        <w:trPr>
          <w:jc w:val="center"/>
        </w:trPr>
        <w:tc>
          <w:tcPr>
            <w:tcW w:w="4968" w:type="dxa"/>
            <w:shd w:val="clear" w:color="auto" w:fill="19375B"/>
          </w:tcPr>
          <w:p w14:paraId="7B581527" w14:textId="77777777" w:rsidR="00F43D0F" w:rsidRPr="0053187D" w:rsidRDefault="00B01A51">
            <w:r w:rsidRPr="0053187D">
              <w:rPr>
                <w:b/>
                <w:color w:val="FFFFFF"/>
                <w:sz w:val="20"/>
              </w:rPr>
              <w:t>Main part / engine</w:t>
            </w:r>
          </w:p>
        </w:tc>
        <w:tc>
          <w:tcPr>
            <w:tcW w:w="4968" w:type="dxa"/>
            <w:shd w:val="clear" w:color="auto" w:fill="19375B"/>
          </w:tcPr>
          <w:p w14:paraId="7D3070FA" w14:textId="77777777" w:rsidR="00F43D0F" w:rsidRPr="0053187D" w:rsidRDefault="00B01A51">
            <w:r w:rsidRPr="0053187D">
              <w:rPr>
                <w:b/>
                <w:color w:val="FFFFFF"/>
                <w:sz w:val="20"/>
              </w:rPr>
              <w:t>What it does</w:t>
            </w:r>
          </w:p>
        </w:tc>
      </w:tr>
      <w:tr w:rsidR="00F43D0F" w:rsidRPr="0053187D" w14:paraId="24511F06" w14:textId="77777777">
        <w:trPr>
          <w:jc w:val="center"/>
        </w:trPr>
        <w:tc>
          <w:tcPr>
            <w:tcW w:w="4968" w:type="dxa"/>
            <w:shd w:val="clear" w:color="auto" w:fill="ECF2F7"/>
            <w:vAlign w:val="center"/>
          </w:tcPr>
          <w:p w14:paraId="149487A8" w14:textId="77777777" w:rsidR="00F43D0F" w:rsidRPr="0053187D" w:rsidRDefault="00F43D0F">
            <w:pPr>
              <w:spacing w:after="0"/>
            </w:pPr>
          </w:p>
        </w:tc>
        <w:tc>
          <w:tcPr>
            <w:tcW w:w="4968" w:type="dxa"/>
            <w:shd w:val="clear" w:color="auto" w:fill="ECF2F7"/>
            <w:vAlign w:val="center"/>
          </w:tcPr>
          <w:p w14:paraId="21250582" w14:textId="77777777" w:rsidR="00F43D0F" w:rsidRPr="0053187D" w:rsidRDefault="00F43D0F">
            <w:pPr>
              <w:spacing w:after="0"/>
            </w:pPr>
          </w:p>
        </w:tc>
      </w:tr>
      <w:tr w:rsidR="00F43D0F" w:rsidRPr="0053187D" w14:paraId="677DCEDF" w14:textId="77777777">
        <w:trPr>
          <w:jc w:val="center"/>
        </w:trPr>
        <w:tc>
          <w:tcPr>
            <w:tcW w:w="4968" w:type="dxa"/>
            <w:vAlign w:val="center"/>
          </w:tcPr>
          <w:p w14:paraId="571FF801" w14:textId="77777777" w:rsidR="00F43D0F" w:rsidRPr="0053187D" w:rsidRDefault="00F43D0F">
            <w:pPr>
              <w:spacing w:after="0"/>
            </w:pPr>
          </w:p>
        </w:tc>
        <w:tc>
          <w:tcPr>
            <w:tcW w:w="4968" w:type="dxa"/>
            <w:vAlign w:val="center"/>
          </w:tcPr>
          <w:p w14:paraId="007A1B81" w14:textId="77777777" w:rsidR="00F43D0F" w:rsidRPr="0053187D" w:rsidRDefault="00F43D0F">
            <w:pPr>
              <w:spacing w:after="0"/>
            </w:pPr>
          </w:p>
        </w:tc>
      </w:tr>
      <w:tr w:rsidR="00F43D0F" w:rsidRPr="0053187D" w14:paraId="499BCD9A" w14:textId="77777777">
        <w:trPr>
          <w:jc w:val="center"/>
        </w:trPr>
        <w:tc>
          <w:tcPr>
            <w:tcW w:w="4968" w:type="dxa"/>
            <w:shd w:val="clear" w:color="auto" w:fill="ECF2F7"/>
            <w:vAlign w:val="center"/>
          </w:tcPr>
          <w:p w14:paraId="607624E4" w14:textId="77777777" w:rsidR="00F43D0F" w:rsidRPr="0053187D" w:rsidRDefault="00F43D0F">
            <w:pPr>
              <w:spacing w:after="0"/>
            </w:pPr>
          </w:p>
        </w:tc>
        <w:tc>
          <w:tcPr>
            <w:tcW w:w="4968" w:type="dxa"/>
            <w:shd w:val="clear" w:color="auto" w:fill="ECF2F7"/>
            <w:vAlign w:val="center"/>
          </w:tcPr>
          <w:p w14:paraId="2F722901" w14:textId="77777777" w:rsidR="00F43D0F" w:rsidRPr="0053187D" w:rsidRDefault="00F43D0F">
            <w:pPr>
              <w:spacing w:after="0"/>
            </w:pPr>
          </w:p>
        </w:tc>
      </w:tr>
      <w:tr w:rsidR="00F43D0F" w:rsidRPr="0053187D" w14:paraId="5C3EA5E5" w14:textId="77777777">
        <w:trPr>
          <w:jc w:val="center"/>
        </w:trPr>
        <w:tc>
          <w:tcPr>
            <w:tcW w:w="4968" w:type="dxa"/>
            <w:vAlign w:val="center"/>
          </w:tcPr>
          <w:p w14:paraId="792B564C" w14:textId="77777777" w:rsidR="00F43D0F" w:rsidRPr="0053187D" w:rsidRDefault="00F43D0F">
            <w:pPr>
              <w:spacing w:after="0"/>
            </w:pPr>
          </w:p>
        </w:tc>
        <w:tc>
          <w:tcPr>
            <w:tcW w:w="4968" w:type="dxa"/>
            <w:vAlign w:val="center"/>
          </w:tcPr>
          <w:p w14:paraId="0E9A9B25" w14:textId="77777777" w:rsidR="00F43D0F" w:rsidRPr="0053187D" w:rsidRDefault="00F43D0F">
            <w:pPr>
              <w:spacing w:after="0"/>
            </w:pPr>
          </w:p>
        </w:tc>
      </w:tr>
    </w:tbl>
    <w:p w14:paraId="6A6F18A8" w14:textId="77777777" w:rsidR="00F43D0F" w:rsidRPr="0053187D" w:rsidRDefault="00F43D0F"/>
    <w:p w14:paraId="4311D666" w14:textId="77777777" w:rsidR="00F43D0F" w:rsidRPr="0053187D" w:rsidRDefault="00B01A51">
      <w:r w:rsidRPr="0053187D">
        <w:t>Diagram / evidence filename or repository link: ___________________________________</w:t>
      </w:r>
    </w:p>
    <w:p w14:paraId="1E5ADA14" w14:textId="77777777" w:rsidR="00F43D0F" w:rsidRPr="0053187D" w:rsidRDefault="00B01A51">
      <w:r w:rsidRPr="0053187D">
        <w:br w:type="page"/>
      </w:r>
    </w:p>
    <w:p w14:paraId="1E6CEEA2"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4.12 Engine Interaction and Dependencies</w:t>
      </w:r>
    </w:p>
    <w:p w14:paraId="540B8DA0" w14:textId="77777777" w:rsidR="00F43D0F" w:rsidRPr="0053187D" w:rsidRDefault="00B01A51">
      <w:r w:rsidRPr="0053187D">
        <w:t>Show which engine communicates with which other engine and what information is exchanged.</w:t>
      </w:r>
    </w:p>
    <w:p w14:paraId="5A45059F" w14:textId="77777777" w:rsidR="00F43D0F" w:rsidRPr="0053187D" w:rsidRDefault="00B01A51">
      <w:pPr>
        <w:pStyle w:val="Heading3"/>
        <w:rPr>
          <w:rFonts w:ascii="Bookman Old Style" w:hAnsi="Bookman Old Style"/>
        </w:rPr>
      </w:pPr>
      <w:r w:rsidRPr="0053187D">
        <w:rPr>
          <w:rFonts w:ascii="Bookman Old Style" w:hAnsi="Bookman Old Style"/>
        </w:rPr>
        <w:t>Engine Interaction Diagram</w:t>
      </w:r>
    </w:p>
    <w:tbl>
      <w:tblPr>
        <w:tblStyle w:val="TableGrid"/>
        <w:tblW w:w="0" w:type="auto"/>
        <w:tblLook w:val="04A0" w:firstRow="1" w:lastRow="0" w:firstColumn="1" w:lastColumn="0" w:noHBand="0" w:noVBand="1"/>
      </w:tblPr>
      <w:tblGrid>
        <w:gridCol w:w="9936"/>
      </w:tblGrid>
      <w:tr w:rsidR="00F43D0F" w:rsidRPr="0053187D" w14:paraId="4D53FA65" w14:textId="77777777">
        <w:tc>
          <w:tcPr>
            <w:tcW w:w="9936" w:type="dxa"/>
            <w:shd w:val="clear" w:color="auto" w:fill="F6F9FC"/>
          </w:tcPr>
          <w:p w14:paraId="24F57E14" w14:textId="77777777" w:rsidR="00F43D0F" w:rsidRPr="0053187D" w:rsidRDefault="00B01A51">
            <w:pPr>
              <w:jc w:val="center"/>
            </w:pPr>
            <w:r w:rsidRPr="0053187D">
              <w:rPr>
                <w:i/>
                <w:sz w:val="20"/>
              </w:rPr>
              <w:t>PASTE / DRAW DIAGRAM OR IMAGE HERE</w:t>
            </w:r>
          </w:p>
          <w:p w14:paraId="78F28C85" w14:textId="77777777" w:rsidR="00F43D0F" w:rsidRPr="0053187D" w:rsidRDefault="00B01A51">
            <w:r w:rsidRPr="0053187D">
              <w:rPr>
                <w:sz w:val="20"/>
              </w:rPr>
              <w:t xml:space="preserve"> </w:t>
            </w:r>
          </w:p>
          <w:p w14:paraId="0C05C08F" w14:textId="77777777" w:rsidR="00F43D0F" w:rsidRPr="0053187D" w:rsidRDefault="00B01A51">
            <w:r w:rsidRPr="0053187D">
              <w:rPr>
                <w:sz w:val="20"/>
              </w:rPr>
              <w:t xml:space="preserve"> </w:t>
            </w:r>
          </w:p>
          <w:p w14:paraId="53B8D356" w14:textId="77777777" w:rsidR="00F43D0F" w:rsidRPr="0053187D" w:rsidRDefault="00B01A51">
            <w:r w:rsidRPr="0053187D">
              <w:rPr>
                <w:sz w:val="20"/>
              </w:rPr>
              <w:t xml:space="preserve"> </w:t>
            </w:r>
          </w:p>
          <w:p w14:paraId="74907C94" w14:textId="77777777" w:rsidR="00F43D0F" w:rsidRPr="0053187D" w:rsidRDefault="00B01A51">
            <w:r w:rsidRPr="0053187D">
              <w:rPr>
                <w:sz w:val="20"/>
              </w:rPr>
              <w:t xml:space="preserve"> </w:t>
            </w:r>
          </w:p>
          <w:p w14:paraId="66084102" w14:textId="77777777" w:rsidR="00F43D0F" w:rsidRPr="0053187D" w:rsidRDefault="00B01A51">
            <w:r w:rsidRPr="0053187D">
              <w:rPr>
                <w:sz w:val="20"/>
              </w:rPr>
              <w:t xml:space="preserve"> </w:t>
            </w:r>
          </w:p>
          <w:p w14:paraId="65B2E4AF" w14:textId="77777777" w:rsidR="00F43D0F" w:rsidRPr="0053187D" w:rsidRDefault="00B01A51">
            <w:r w:rsidRPr="0053187D">
              <w:rPr>
                <w:sz w:val="20"/>
              </w:rPr>
              <w:t xml:space="preserve"> </w:t>
            </w:r>
          </w:p>
          <w:p w14:paraId="1AFBEA30" w14:textId="77777777" w:rsidR="00F43D0F" w:rsidRPr="0053187D" w:rsidRDefault="00B01A51">
            <w:r w:rsidRPr="0053187D">
              <w:rPr>
                <w:sz w:val="20"/>
              </w:rPr>
              <w:t xml:space="preserve"> </w:t>
            </w:r>
          </w:p>
        </w:tc>
      </w:tr>
    </w:tbl>
    <w:p w14:paraId="29B9CF0E" w14:textId="77777777" w:rsidR="00F43D0F" w:rsidRPr="0053187D" w:rsidRDefault="00F43D0F"/>
    <w:tbl>
      <w:tblPr>
        <w:tblStyle w:val="TableGrid"/>
        <w:tblW w:w="0" w:type="auto"/>
        <w:jc w:val="center"/>
        <w:tblLook w:val="04A0" w:firstRow="1" w:lastRow="0" w:firstColumn="1" w:lastColumn="0" w:noHBand="0" w:noVBand="1"/>
      </w:tblPr>
      <w:tblGrid>
        <w:gridCol w:w="3312"/>
        <w:gridCol w:w="3312"/>
        <w:gridCol w:w="3312"/>
      </w:tblGrid>
      <w:tr w:rsidR="00F43D0F" w:rsidRPr="0053187D" w14:paraId="7684874F" w14:textId="77777777">
        <w:trPr>
          <w:jc w:val="center"/>
        </w:trPr>
        <w:tc>
          <w:tcPr>
            <w:tcW w:w="3312" w:type="dxa"/>
            <w:shd w:val="clear" w:color="auto" w:fill="19375B"/>
          </w:tcPr>
          <w:p w14:paraId="5849282C" w14:textId="77777777" w:rsidR="00F43D0F" w:rsidRPr="0053187D" w:rsidRDefault="00B01A51">
            <w:r w:rsidRPr="0053187D">
              <w:rPr>
                <w:b/>
                <w:color w:val="FFFFFF"/>
                <w:sz w:val="20"/>
              </w:rPr>
              <w:t>From engine</w:t>
            </w:r>
          </w:p>
        </w:tc>
        <w:tc>
          <w:tcPr>
            <w:tcW w:w="3312" w:type="dxa"/>
            <w:shd w:val="clear" w:color="auto" w:fill="19375B"/>
          </w:tcPr>
          <w:p w14:paraId="099702E5" w14:textId="77777777" w:rsidR="00F43D0F" w:rsidRPr="0053187D" w:rsidRDefault="00B01A51">
            <w:r w:rsidRPr="0053187D">
              <w:rPr>
                <w:b/>
                <w:color w:val="FFFFFF"/>
                <w:sz w:val="20"/>
              </w:rPr>
              <w:t>To engine</w:t>
            </w:r>
          </w:p>
        </w:tc>
        <w:tc>
          <w:tcPr>
            <w:tcW w:w="3312" w:type="dxa"/>
            <w:shd w:val="clear" w:color="auto" w:fill="19375B"/>
          </w:tcPr>
          <w:p w14:paraId="0156B5AE" w14:textId="77777777" w:rsidR="00F43D0F" w:rsidRPr="0053187D" w:rsidRDefault="00B01A51">
            <w:r w:rsidRPr="0053187D">
              <w:rPr>
                <w:b/>
                <w:color w:val="FFFFFF"/>
                <w:sz w:val="20"/>
              </w:rPr>
              <w:t>Data / message exchanged</w:t>
            </w:r>
          </w:p>
        </w:tc>
      </w:tr>
      <w:tr w:rsidR="00F43D0F" w:rsidRPr="0053187D" w14:paraId="269CCD98" w14:textId="77777777">
        <w:trPr>
          <w:jc w:val="center"/>
        </w:trPr>
        <w:tc>
          <w:tcPr>
            <w:tcW w:w="3312" w:type="dxa"/>
            <w:shd w:val="clear" w:color="auto" w:fill="ECF2F7"/>
            <w:vAlign w:val="center"/>
          </w:tcPr>
          <w:p w14:paraId="5547DD42" w14:textId="77777777" w:rsidR="00F43D0F" w:rsidRPr="0053187D" w:rsidRDefault="00F43D0F">
            <w:pPr>
              <w:spacing w:after="0"/>
            </w:pPr>
          </w:p>
        </w:tc>
        <w:tc>
          <w:tcPr>
            <w:tcW w:w="3312" w:type="dxa"/>
            <w:shd w:val="clear" w:color="auto" w:fill="ECF2F7"/>
            <w:vAlign w:val="center"/>
          </w:tcPr>
          <w:p w14:paraId="41000039" w14:textId="77777777" w:rsidR="00F43D0F" w:rsidRPr="0053187D" w:rsidRDefault="00F43D0F">
            <w:pPr>
              <w:spacing w:after="0"/>
            </w:pPr>
          </w:p>
        </w:tc>
        <w:tc>
          <w:tcPr>
            <w:tcW w:w="3312" w:type="dxa"/>
            <w:shd w:val="clear" w:color="auto" w:fill="ECF2F7"/>
            <w:vAlign w:val="center"/>
          </w:tcPr>
          <w:p w14:paraId="38155CFB" w14:textId="77777777" w:rsidR="00F43D0F" w:rsidRPr="0053187D" w:rsidRDefault="00F43D0F">
            <w:pPr>
              <w:spacing w:after="0"/>
            </w:pPr>
          </w:p>
        </w:tc>
      </w:tr>
      <w:tr w:rsidR="00F43D0F" w:rsidRPr="0053187D" w14:paraId="51D07510" w14:textId="77777777">
        <w:trPr>
          <w:jc w:val="center"/>
        </w:trPr>
        <w:tc>
          <w:tcPr>
            <w:tcW w:w="3312" w:type="dxa"/>
            <w:vAlign w:val="center"/>
          </w:tcPr>
          <w:p w14:paraId="688813D6" w14:textId="77777777" w:rsidR="00F43D0F" w:rsidRPr="0053187D" w:rsidRDefault="00F43D0F">
            <w:pPr>
              <w:spacing w:after="0"/>
            </w:pPr>
          </w:p>
        </w:tc>
        <w:tc>
          <w:tcPr>
            <w:tcW w:w="3312" w:type="dxa"/>
            <w:vAlign w:val="center"/>
          </w:tcPr>
          <w:p w14:paraId="476DEDDB" w14:textId="77777777" w:rsidR="00F43D0F" w:rsidRPr="0053187D" w:rsidRDefault="00F43D0F">
            <w:pPr>
              <w:spacing w:after="0"/>
            </w:pPr>
          </w:p>
        </w:tc>
        <w:tc>
          <w:tcPr>
            <w:tcW w:w="3312" w:type="dxa"/>
            <w:vAlign w:val="center"/>
          </w:tcPr>
          <w:p w14:paraId="5F4AC0B9" w14:textId="77777777" w:rsidR="00F43D0F" w:rsidRPr="0053187D" w:rsidRDefault="00F43D0F">
            <w:pPr>
              <w:spacing w:after="0"/>
            </w:pPr>
          </w:p>
        </w:tc>
      </w:tr>
      <w:tr w:rsidR="00F43D0F" w:rsidRPr="0053187D" w14:paraId="058FE106" w14:textId="77777777">
        <w:trPr>
          <w:jc w:val="center"/>
        </w:trPr>
        <w:tc>
          <w:tcPr>
            <w:tcW w:w="3312" w:type="dxa"/>
            <w:shd w:val="clear" w:color="auto" w:fill="ECF2F7"/>
            <w:vAlign w:val="center"/>
          </w:tcPr>
          <w:p w14:paraId="4527CA51" w14:textId="77777777" w:rsidR="00F43D0F" w:rsidRPr="0053187D" w:rsidRDefault="00F43D0F">
            <w:pPr>
              <w:spacing w:after="0"/>
            </w:pPr>
          </w:p>
        </w:tc>
        <w:tc>
          <w:tcPr>
            <w:tcW w:w="3312" w:type="dxa"/>
            <w:shd w:val="clear" w:color="auto" w:fill="ECF2F7"/>
            <w:vAlign w:val="center"/>
          </w:tcPr>
          <w:p w14:paraId="228967A9" w14:textId="77777777" w:rsidR="00F43D0F" w:rsidRPr="0053187D" w:rsidRDefault="00F43D0F">
            <w:pPr>
              <w:spacing w:after="0"/>
            </w:pPr>
          </w:p>
        </w:tc>
        <w:tc>
          <w:tcPr>
            <w:tcW w:w="3312" w:type="dxa"/>
            <w:shd w:val="clear" w:color="auto" w:fill="ECF2F7"/>
            <w:vAlign w:val="center"/>
          </w:tcPr>
          <w:p w14:paraId="0C5A76E5" w14:textId="77777777" w:rsidR="00F43D0F" w:rsidRPr="0053187D" w:rsidRDefault="00F43D0F">
            <w:pPr>
              <w:spacing w:after="0"/>
            </w:pPr>
          </w:p>
        </w:tc>
      </w:tr>
      <w:tr w:rsidR="00F43D0F" w:rsidRPr="0053187D" w14:paraId="300F870F" w14:textId="77777777">
        <w:trPr>
          <w:jc w:val="center"/>
        </w:trPr>
        <w:tc>
          <w:tcPr>
            <w:tcW w:w="3312" w:type="dxa"/>
            <w:vAlign w:val="center"/>
          </w:tcPr>
          <w:p w14:paraId="7BB84EA3" w14:textId="77777777" w:rsidR="00F43D0F" w:rsidRPr="0053187D" w:rsidRDefault="00F43D0F">
            <w:pPr>
              <w:spacing w:after="0"/>
            </w:pPr>
          </w:p>
        </w:tc>
        <w:tc>
          <w:tcPr>
            <w:tcW w:w="3312" w:type="dxa"/>
            <w:vAlign w:val="center"/>
          </w:tcPr>
          <w:p w14:paraId="68ADAA8A" w14:textId="77777777" w:rsidR="00F43D0F" w:rsidRPr="0053187D" w:rsidRDefault="00F43D0F">
            <w:pPr>
              <w:spacing w:after="0"/>
            </w:pPr>
          </w:p>
        </w:tc>
        <w:tc>
          <w:tcPr>
            <w:tcW w:w="3312" w:type="dxa"/>
            <w:vAlign w:val="center"/>
          </w:tcPr>
          <w:p w14:paraId="69745C8D" w14:textId="77777777" w:rsidR="00F43D0F" w:rsidRPr="0053187D" w:rsidRDefault="00F43D0F">
            <w:pPr>
              <w:spacing w:after="0"/>
            </w:pPr>
          </w:p>
        </w:tc>
      </w:tr>
    </w:tbl>
    <w:p w14:paraId="5EBD0B43" w14:textId="77777777" w:rsidR="00F43D0F" w:rsidRPr="0053187D" w:rsidRDefault="00F43D0F"/>
    <w:p w14:paraId="1565E7C1" w14:textId="77777777" w:rsidR="00F43D0F" w:rsidRPr="0053187D" w:rsidRDefault="00B01A51">
      <w:r w:rsidRPr="0053187D">
        <w:t>Diagram / evidence filename or repository link: ___________________________________</w:t>
      </w:r>
    </w:p>
    <w:p w14:paraId="0178857F" w14:textId="77777777" w:rsidR="00F43D0F" w:rsidRPr="0053187D" w:rsidRDefault="00B01A51">
      <w:r w:rsidRPr="0053187D">
        <w:br w:type="page"/>
      </w:r>
    </w:p>
    <w:p w14:paraId="07A61D53"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4.13 Engine-wise Architecture</w:t>
      </w:r>
    </w:p>
    <w:p w14:paraId="0ABFB7DF" w14:textId="77777777" w:rsidR="00F43D0F" w:rsidRPr="0053187D" w:rsidRDefault="00B01A51">
      <w:r w:rsidRPr="0053187D">
        <w:t>Prepare this once per approved engine. Show the parts inside the engine, its inputs, outputs and main operations.</w:t>
      </w:r>
    </w:p>
    <w:tbl>
      <w:tblPr>
        <w:tblStyle w:val="TableGrid"/>
        <w:tblW w:w="0" w:type="auto"/>
        <w:jc w:val="center"/>
        <w:tblLook w:val="04A0" w:firstRow="1" w:lastRow="0" w:firstColumn="1" w:lastColumn="0" w:noHBand="0" w:noVBand="1"/>
      </w:tblPr>
      <w:tblGrid>
        <w:gridCol w:w="2484"/>
        <w:gridCol w:w="2484"/>
        <w:gridCol w:w="2484"/>
        <w:gridCol w:w="2484"/>
      </w:tblGrid>
      <w:tr w:rsidR="00F43D0F" w:rsidRPr="0053187D" w14:paraId="54C8F7FF" w14:textId="77777777">
        <w:trPr>
          <w:jc w:val="center"/>
        </w:trPr>
        <w:tc>
          <w:tcPr>
            <w:tcW w:w="2484" w:type="dxa"/>
            <w:shd w:val="clear" w:color="auto" w:fill="19375B"/>
          </w:tcPr>
          <w:p w14:paraId="77FDA642" w14:textId="77777777" w:rsidR="00F43D0F" w:rsidRPr="0053187D" w:rsidRDefault="00B01A51">
            <w:r w:rsidRPr="0053187D">
              <w:rPr>
                <w:b/>
                <w:color w:val="FFFFFF"/>
                <w:sz w:val="20"/>
              </w:rPr>
              <w:t>Engine ID</w:t>
            </w:r>
          </w:p>
        </w:tc>
        <w:tc>
          <w:tcPr>
            <w:tcW w:w="2484" w:type="dxa"/>
            <w:shd w:val="clear" w:color="auto" w:fill="19375B"/>
          </w:tcPr>
          <w:p w14:paraId="58E03C08" w14:textId="77777777" w:rsidR="00F43D0F" w:rsidRPr="0053187D" w:rsidRDefault="00B01A51">
            <w:r w:rsidRPr="0053187D">
              <w:rPr>
                <w:b/>
                <w:color w:val="FFFFFF"/>
                <w:sz w:val="20"/>
              </w:rPr>
              <w:t>Main responsibility</w:t>
            </w:r>
          </w:p>
        </w:tc>
        <w:tc>
          <w:tcPr>
            <w:tcW w:w="2484" w:type="dxa"/>
            <w:shd w:val="clear" w:color="auto" w:fill="19375B"/>
          </w:tcPr>
          <w:p w14:paraId="2D6BDF7E" w14:textId="77777777" w:rsidR="00F43D0F" w:rsidRPr="0053187D" w:rsidRDefault="00B01A51">
            <w:r w:rsidRPr="0053187D">
              <w:rPr>
                <w:b/>
                <w:color w:val="FFFFFF"/>
                <w:sz w:val="20"/>
              </w:rPr>
              <w:t>Inputs</w:t>
            </w:r>
          </w:p>
        </w:tc>
        <w:tc>
          <w:tcPr>
            <w:tcW w:w="2484" w:type="dxa"/>
            <w:shd w:val="clear" w:color="auto" w:fill="19375B"/>
          </w:tcPr>
          <w:p w14:paraId="1E699D6C" w14:textId="77777777" w:rsidR="00F43D0F" w:rsidRPr="0053187D" w:rsidRDefault="00B01A51">
            <w:r w:rsidRPr="0053187D">
              <w:rPr>
                <w:b/>
                <w:color w:val="FFFFFF"/>
                <w:sz w:val="20"/>
              </w:rPr>
              <w:t>Outputs</w:t>
            </w:r>
          </w:p>
        </w:tc>
      </w:tr>
      <w:tr w:rsidR="00F43D0F" w:rsidRPr="0053187D" w14:paraId="35AEB127" w14:textId="77777777">
        <w:trPr>
          <w:jc w:val="center"/>
        </w:trPr>
        <w:tc>
          <w:tcPr>
            <w:tcW w:w="2484" w:type="dxa"/>
            <w:shd w:val="clear" w:color="auto" w:fill="ECF2F7"/>
            <w:vAlign w:val="center"/>
          </w:tcPr>
          <w:p w14:paraId="3CDEE195" w14:textId="77777777" w:rsidR="00F43D0F" w:rsidRPr="0053187D" w:rsidRDefault="00F43D0F">
            <w:pPr>
              <w:spacing w:after="0"/>
            </w:pPr>
          </w:p>
        </w:tc>
        <w:tc>
          <w:tcPr>
            <w:tcW w:w="2484" w:type="dxa"/>
            <w:shd w:val="clear" w:color="auto" w:fill="ECF2F7"/>
            <w:vAlign w:val="center"/>
          </w:tcPr>
          <w:p w14:paraId="4D80D2D7" w14:textId="77777777" w:rsidR="00F43D0F" w:rsidRPr="0053187D" w:rsidRDefault="00F43D0F">
            <w:pPr>
              <w:spacing w:after="0"/>
            </w:pPr>
          </w:p>
        </w:tc>
        <w:tc>
          <w:tcPr>
            <w:tcW w:w="2484" w:type="dxa"/>
            <w:shd w:val="clear" w:color="auto" w:fill="ECF2F7"/>
            <w:vAlign w:val="center"/>
          </w:tcPr>
          <w:p w14:paraId="62256768" w14:textId="77777777" w:rsidR="00F43D0F" w:rsidRPr="0053187D" w:rsidRDefault="00F43D0F">
            <w:pPr>
              <w:spacing w:after="0"/>
            </w:pPr>
          </w:p>
        </w:tc>
        <w:tc>
          <w:tcPr>
            <w:tcW w:w="2484" w:type="dxa"/>
            <w:shd w:val="clear" w:color="auto" w:fill="ECF2F7"/>
            <w:vAlign w:val="center"/>
          </w:tcPr>
          <w:p w14:paraId="4FFCF0CC" w14:textId="77777777" w:rsidR="00F43D0F" w:rsidRPr="0053187D" w:rsidRDefault="00F43D0F">
            <w:pPr>
              <w:spacing w:after="0"/>
            </w:pPr>
          </w:p>
        </w:tc>
      </w:tr>
      <w:tr w:rsidR="00F43D0F" w:rsidRPr="0053187D" w14:paraId="05BEBF7F" w14:textId="77777777">
        <w:trPr>
          <w:jc w:val="center"/>
        </w:trPr>
        <w:tc>
          <w:tcPr>
            <w:tcW w:w="2484" w:type="dxa"/>
            <w:vAlign w:val="center"/>
          </w:tcPr>
          <w:p w14:paraId="09CF065B" w14:textId="77777777" w:rsidR="00F43D0F" w:rsidRPr="0053187D" w:rsidRDefault="00F43D0F">
            <w:pPr>
              <w:spacing w:after="0"/>
            </w:pPr>
          </w:p>
        </w:tc>
        <w:tc>
          <w:tcPr>
            <w:tcW w:w="2484" w:type="dxa"/>
            <w:vAlign w:val="center"/>
          </w:tcPr>
          <w:p w14:paraId="663374B9" w14:textId="77777777" w:rsidR="00F43D0F" w:rsidRPr="0053187D" w:rsidRDefault="00F43D0F">
            <w:pPr>
              <w:spacing w:after="0"/>
            </w:pPr>
          </w:p>
        </w:tc>
        <w:tc>
          <w:tcPr>
            <w:tcW w:w="2484" w:type="dxa"/>
            <w:vAlign w:val="center"/>
          </w:tcPr>
          <w:p w14:paraId="5F11C8BA" w14:textId="77777777" w:rsidR="00F43D0F" w:rsidRPr="0053187D" w:rsidRDefault="00F43D0F">
            <w:pPr>
              <w:spacing w:after="0"/>
            </w:pPr>
          </w:p>
        </w:tc>
        <w:tc>
          <w:tcPr>
            <w:tcW w:w="2484" w:type="dxa"/>
            <w:vAlign w:val="center"/>
          </w:tcPr>
          <w:p w14:paraId="484E7A83" w14:textId="77777777" w:rsidR="00F43D0F" w:rsidRPr="0053187D" w:rsidRDefault="00F43D0F">
            <w:pPr>
              <w:spacing w:after="0"/>
            </w:pPr>
          </w:p>
        </w:tc>
      </w:tr>
      <w:tr w:rsidR="00F43D0F" w:rsidRPr="0053187D" w14:paraId="45C6998D" w14:textId="77777777">
        <w:trPr>
          <w:jc w:val="center"/>
        </w:trPr>
        <w:tc>
          <w:tcPr>
            <w:tcW w:w="2484" w:type="dxa"/>
            <w:shd w:val="clear" w:color="auto" w:fill="ECF2F7"/>
            <w:vAlign w:val="center"/>
          </w:tcPr>
          <w:p w14:paraId="01C51EB1" w14:textId="77777777" w:rsidR="00F43D0F" w:rsidRPr="0053187D" w:rsidRDefault="00F43D0F">
            <w:pPr>
              <w:spacing w:after="0"/>
            </w:pPr>
          </w:p>
        </w:tc>
        <w:tc>
          <w:tcPr>
            <w:tcW w:w="2484" w:type="dxa"/>
            <w:shd w:val="clear" w:color="auto" w:fill="ECF2F7"/>
            <w:vAlign w:val="center"/>
          </w:tcPr>
          <w:p w14:paraId="02371E95" w14:textId="77777777" w:rsidR="00F43D0F" w:rsidRPr="0053187D" w:rsidRDefault="00F43D0F">
            <w:pPr>
              <w:spacing w:after="0"/>
            </w:pPr>
          </w:p>
        </w:tc>
        <w:tc>
          <w:tcPr>
            <w:tcW w:w="2484" w:type="dxa"/>
            <w:shd w:val="clear" w:color="auto" w:fill="ECF2F7"/>
            <w:vAlign w:val="center"/>
          </w:tcPr>
          <w:p w14:paraId="179CE90A" w14:textId="77777777" w:rsidR="00F43D0F" w:rsidRPr="0053187D" w:rsidRDefault="00F43D0F">
            <w:pPr>
              <w:spacing w:after="0"/>
            </w:pPr>
          </w:p>
        </w:tc>
        <w:tc>
          <w:tcPr>
            <w:tcW w:w="2484" w:type="dxa"/>
            <w:shd w:val="clear" w:color="auto" w:fill="ECF2F7"/>
            <w:vAlign w:val="center"/>
          </w:tcPr>
          <w:p w14:paraId="79A4E3DD" w14:textId="77777777" w:rsidR="00F43D0F" w:rsidRPr="0053187D" w:rsidRDefault="00F43D0F">
            <w:pPr>
              <w:spacing w:after="0"/>
            </w:pPr>
          </w:p>
        </w:tc>
      </w:tr>
      <w:tr w:rsidR="00F43D0F" w:rsidRPr="0053187D" w14:paraId="07374C73" w14:textId="77777777">
        <w:trPr>
          <w:jc w:val="center"/>
        </w:trPr>
        <w:tc>
          <w:tcPr>
            <w:tcW w:w="2484" w:type="dxa"/>
            <w:vAlign w:val="center"/>
          </w:tcPr>
          <w:p w14:paraId="6EFD9F32" w14:textId="77777777" w:rsidR="00F43D0F" w:rsidRPr="0053187D" w:rsidRDefault="00F43D0F">
            <w:pPr>
              <w:spacing w:after="0"/>
            </w:pPr>
          </w:p>
        </w:tc>
        <w:tc>
          <w:tcPr>
            <w:tcW w:w="2484" w:type="dxa"/>
            <w:vAlign w:val="center"/>
          </w:tcPr>
          <w:p w14:paraId="12D12D5D" w14:textId="77777777" w:rsidR="00F43D0F" w:rsidRPr="0053187D" w:rsidRDefault="00F43D0F">
            <w:pPr>
              <w:spacing w:after="0"/>
            </w:pPr>
          </w:p>
        </w:tc>
        <w:tc>
          <w:tcPr>
            <w:tcW w:w="2484" w:type="dxa"/>
            <w:vAlign w:val="center"/>
          </w:tcPr>
          <w:p w14:paraId="7DC60759" w14:textId="77777777" w:rsidR="00F43D0F" w:rsidRPr="0053187D" w:rsidRDefault="00F43D0F">
            <w:pPr>
              <w:spacing w:after="0"/>
            </w:pPr>
          </w:p>
        </w:tc>
        <w:tc>
          <w:tcPr>
            <w:tcW w:w="2484" w:type="dxa"/>
            <w:vAlign w:val="center"/>
          </w:tcPr>
          <w:p w14:paraId="3114D4DF" w14:textId="77777777" w:rsidR="00F43D0F" w:rsidRPr="0053187D" w:rsidRDefault="00F43D0F">
            <w:pPr>
              <w:spacing w:after="0"/>
            </w:pPr>
          </w:p>
        </w:tc>
      </w:tr>
      <w:tr w:rsidR="00F43D0F" w:rsidRPr="0053187D" w14:paraId="04A9743B" w14:textId="77777777">
        <w:trPr>
          <w:jc w:val="center"/>
        </w:trPr>
        <w:tc>
          <w:tcPr>
            <w:tcW w:w="2484" w:type="dxa"/>
            <w:shd w:val="clear" w:color="auto" w:fill="ECF2F7"/>
            <w:vAlign w:val="center"/>
          </w:tcPr>
          <w:p w14:paraId="6F7C9EA8" w14:textId="77777777" w:rsidR="00F43D0F" w:rsidRPr="0053187D" w:rsidRDefault="00F43D0F">
            <w:pPr>
              <w:spacing w:after="0"/>
            </w:pPr>
          </w:p>
        </w:tc>
        <w:tc>
          <w:tcPr>
            <w:tcW w:w="2484" w:type="dxa"/>
            <w:shd w:val="clear" w:color="auto" w:fill="ECF2F7"/>
            <w:vAlign w:val="center"/>
          </w:tcPr>
          <w:p w14:paraId="1ADF8CCB" w14:textId="77777777" w:rsidR="00F43D0F" w:rsidRPr="0053187D" w:rsidRDefault="00F43D0F">
            <w:pPr>
              <w:spacing w:after="0"/>
            </w:pPr>
          </w:p>
        </w:tc>
        <w:tc>
          <w:tcPr>
            <w:tcW w:w="2484" w:type="dxa"/>
            <w:shd w:val="clear" w:color="auto" w:fill="ECF2F7"/>
            <w:vAlign w:val="center"/>
          </w:tcPr>
          <w:p w14:paraId="0D2901AB" w14:textId="77777777" w:rsidR="00F43D0F" w:rsidRPr="0053187D" w:rsidRDefault="00F43D0F">
            <w:pPr>
              <w:spacing w:after="0"/>
            </w:pPr>
          </w:p>
        </w:tc>
        <w:tc>
          <w:tcPr>
            <w:tcW w:w="2484" w:type="dxa"/>
            <w:shd w:val="clear" w:color="auto" w:fill="ECF2F7"/>
            <w:vAlign w:val="center"/>
          </w:tcPr>
          <w:p w14:paraId="7931C041" w14:textId="77777777" w:rsidR="00F43D0F" w:rsidRPr="0053187D" w:rsidRDefault="00F43D0F">
            <w:pPr>
              <w:spacing w:after="0"/>
            </w:pPr>
          </w:p>
        </w:tc>
      </w:tr>
    </w:tbl>
    <w:p w14:paraId="73DC9D39" w14:textId="77777777" w:rsidR="00F43D0F" w:rsidRPr="0053187D" w:rsidRDefault="00F43D0F"/>
    <w:p w14:paraId="718890D6" w14:textId="77777777" w:rsidR="00F43D0F" w:rsidRPr="0053187D" w:rsidRDefault="00B01A51">
      <w:pPr>
        <w:pStyle w:val="Heading3"/>
        <w:rPr>
          <w:rFonts w:ascii="Bookman Old Style" w:hAnsi="Bookman Old Style"/>
        </w:rPr>
      </w:pPr>
      <w:r w:rsidRPr="0053187D">
        <w:rPr>
          <w:rFonts w:ascii="Bookman Old Style" w:hAnsi="Bookman Old Style"/>
        </w:rPr>
        <w:t>Paste Engine-wise Architecture Diagram(s) — duplicate this space for each engine</w:t>
      </w:r>
    </w:p>
    <w:tbl>
      <w:tblPr>
        <w:tblStyle w:val="TableGrid"/>
        <w:tblW w:w="0" w:type="auto"/>
        <w:tblLook w:val="04A0" w:firstRow="1" w:lastRow="0" w:firstColumn="1" w:lastColumn="0" w:noHBand="0" w:noVBand="1"/>
      </w:tblPr>
      <w:tblGrid>
        <w:gridCol w:w="9936"/>
      </w:tblGrid>
      <w:tr w:rsidR="00F43D0F" w:rsidRPr="0053187D" w14:paraId="0CD801F1" w14:textId="77777777">
        <w:tc>
          <w:tcPr>
            <w:tcW w:w="9936" w:type="dxa"/>
            <w:shd w:val="clear" w:color="auto" w:fill="F6F9FC"/>
          </w:tcPr>
          <w:p w14:paraId="1F2948C5" w14:textId="77777777" w:rsidR="00F43D0F" w:rsidRPr="0053187D" w:rsidRDefault="00B01A51">
            <w:pPr>
              <w:jc w:val="center"/>
            </w:pPr>
            <w:r w:rsidRPr="0053187D">
              <w:rPr>
                <w:i/>
                <w:sz w:val="20"/>
              </w:rPr>
              <w:t>PASTE / DRAW DIAGRAM OR IMAGE HERE</w:t>
            </w:r>
          </w:p>
          <w:p w14:paraId="0DD97E1E" w14:textId="77777777" w:rsidR="00F43D0F" w:rsidRPr="0053187D" w:rsidRDefault="00B01A51">
            <w:r w:rsidRPr="0053187D">
              <w:rPr>
                <w:sz w:val="20"/>
              </w:rPr>
              <w:t xml:space="preserve"> </w:t>
            </w:r>
          </w:p>
          <w:p w14:paraId="6BC8027D" w14:textId="77777777" w:rsidR="00F43D0F" w:rsidRPr="0053187D" w:rsidRDefault="00B01A51">
            <w:r w:rsidRPr="0053187D">
              <w:rPr>
                <w:sz w:val="20"/>
              </w:rPr>
              <w:t xml:space="preserve"> </w:t>
            </w:r>
          </w:p>
          <w:p w14:paraId="73145B16" w14:textId="77777777" w:rsidR="00F43D0F" w:rsidRPr="0053187D" w:rsidRDefault="00B01A51">
            <w:r w:rsidRPr="0053187D">
              <w:rPr>
                <w:sz w:val="20"/>
              </w:rPr>
              <w:t xml:space="preserve"> </w:t>
            </w:r>
          </w:p>
          <w:p w14:paraId="6EF74790" w14:textId="77777777" w:rsidR="00F43D0F" w:rsidRPr="0053187D" w:rsidRDefault="00B01A51">
            <w:r w:rsidRPr="0053187D">
              <w:rPr>
                <w:sz w:val="20"/>
              </w:rPr>
              <w:t xml:space="preserve"> </w:t>
            </w:r>
          </w:p>
          <w:p w14:paraId="1F8140CC" w14:textId="77777777" w:rsidR="00F43D0F" w:rsidRPr="0053187D" w:rsidRDefault="00B01A51">
            <w:r w:rsidRPr="0053187D">
              <w:rPr>
                <w:sz w:val="20"/>
              </w:rPr>
              <w:t xml:space="preserve"> </w:t>
            </w:r>
          </w:p>
          <w:p w14:paraId="3C9F91B9" w14:textId="77777777" w:rsidR="00F43D0F" w:rsidRPr="0053187D" w:rsidRDefault="00B01A51">
            <w:r w:rsidRPr="0053187D">
              <w:rPr>
                <w:sz w:val="20"/>
              </w:rPr>
              <w:t xml:space="preserve"> </w:t>
            </w:r>
          </w:p>
          <w:p w14:paraId="50A64836" w14:textId="77777777" w:rsidR="00F43D0F" w:rsidRPr="0053187D" w:rsidRDefault="00B01A51">
            <w:r w:rsidRPr="0053187D">
              <w:rPr>
                <w:sz w:val="20"/>
              </w:rPr>
              <w:t xml:space="preserve"> </w:t>
            </w:r>
          </w:p>
          <w:p w14:paraId="162D2FF0" w14:textId="77777777" w:rsidR="00F43D0F" w:rsidRPr="0053187D" w:rsidRDefault="00B01A51">
            <w:r w:rsidRPr="0053187D">
              <w:rPr>
                <w:sz w:val="20"/>
              </w:rPr>
              <w:t xml:space="preserve"> </w:t>
            </w:r>
          </w:p>
          <w:p w14:paraId="5E94C860" w14:textId="77777777" w:rsidR="00F43D0F" w:rsidRPr="0053187D" w:rsidRDefault="00B01A51">
            <w:r w:rsidRPr="0053187D">
              <w:rPr>
                <w:sz w:val="20"/>
              </w:rPr>
              <w:t xml:space="preserve"> </w:t>
            </w:r>
          </w:p>
        </w:tc>
      </w:tr>
    </w:tbl>
    <w:p w14:paraId="55CF1FB7" w14:textId="77777777" w:rsidR="00F43D0F" w:rsidRPr="0053187D" w:rsidRDefault="00F43D0F"/>
    <w:p w14:paraId="06008CEB" w14:textId="77777777" w:rsidR="00F43D0F" w:rsidRPr="0053187D" w:rsidRDefault="00B01A51">
      <w:r w:rsidRPr="0053187D">
        <w:t>Diagram / evidence filename or repository link: ___________________________________</w:t>
      </w:r>
    </w:p>
    <w:p w14:paraId="5E2ADA40" w14:textId="77777777" w:rsidR="00F43D0F" w:rsidRPr="0053187D" w:rsidRDefault="00B01A51">
      <w:r w:rsidRPr="0053187D">
        <w:br w:type="page"/>
      </w:r>
    </w:p>
    <w:p w14:paraId="2D03C303"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4.14 Sequence Diagram</w:t>
      </w:r>
    </w:p>
    <w:p w14:paraId="045D03F0" w14:textId="77777777" w:rsidR="00F43D0F" w:rsidRPr="0053187D" w:rsidRDefault="00B01A51">
      <w:r w:rsidRPr="0053187D">
        <w:t>Show the order of messages or actions for one main system use case. Include at least one end-to-end sequence.</w:t>
      </w:r>
    </w:p>
    <w:p w14:paraId="7F6CCA5A" w14:textId="77777777" w:rsidR="00F43D0F" w:rsidRPr="0053187D" w:rsidRDefault="00B01A51">
      <w:pPr>
        <w:pStyle w:val="Heading3"/>
        <w:rPr>
          <w:rFonts w:ascii="Bookman Old Style" w:hAnsi="Bookman Old Style"/>
        </w:rPr>
      </w:pPr>
      <w:r w:rsidRPr="0053187D">
        <w:rPr>
          <w:rFonts w:ascii="Bookman Old Style" w:hAnsi="Bookman Old Style"/>
        </w:rPr>
        <w:t>End-to-End Sequence Diagram</w:t>
      </w:r>
    </w:p>
    <w:tbl>
      <w:tblPr>
        <w:tblStyle w:val="TableGrid"/>
        <w:tblW w:w="0" w:type="auto"/>
        <w:tblLook w:val="04A0" w:firstRow="1" w:lastRow="0" w:firstColumn="1" w:lastColumn="0" w:noHBand="0" w:noVBand="1"/>
      </w:tblPr>
      <w:tblGrid>
        <w:gridCol w:w="9936"/>
      </w:tblGrid>
      <w:tr w:rsidR="00F43D0F" w:rsidRPr="0053187D" w14:paraId="06E89A86" w14:textId="77777777">
        <w:tc>
          <w:tcPr>
            <w:tcW w:w="9936" w:type="dxa"/>
            <w:shd w:val="clear" w:color="auto" w:fill="F6F9FC"/>
          </w:tcPr>
          <w:p w14:paraId="0B9BD96E" w14:textId="77777777" w:rsidR="00F43D0F" w:rsidRPr="0053187D" w:rsidRDefault="00B01A51">
            <w:pPr>
              <w:jc w:val="center"/>
            </w:pPr>
            <w:r w:rsidRPr="0053187D">
              <w:rPr>
                <w:i/>
                <w:sz w:val="20"/>
              </w:rPr>
              <w:t>PASTE / DRAW DIAGRAM OR IMAGE HERE</w:t>
            </w:r>
          </w:p>
          <w:p w14:paraId="74F118D0" w14:textId="77777777" w:rsidR="00F43D0F" w:rsidRPr="0053187D" w:rsidRDefault="00B01A51">
            <w:r w:rsidRPr="0053187D">
              <w:rPr>
                <w:sz w:val="20"/>
              </w:rPr>
              <w:t xml:space="preserve"> </w:t>
            </w:r>
          </w:p>
          <w:p w14:paraId="6051EB2E" w14:textId="77777777" w:rsidR="00F43D0F" w:rsidRPr="0053187D" w:rsidRDefault="00B01A51">
            <w:r w:rsidRPr="0053187D">
              <w:rPr>
                <w:sz w:val="20"/>
              </w:rPr>
              <w:t xml:space="preserve"> </w:t>
            </w:r>
          </w:p>
          <w:p w14:paraId="41B83B39" w14:textId="77777777" w:rsidR="00F43D0F" w:rsidRPr="0053187D" w:rsidRDefault="00B01A51">
            <w:r w:rsidRPr="0053187D">
              <w:rPr>
                <w:sz w:val="20"/>
              </w:rPr>
              <w:t xml:space="preserve"> </w:t>
            </w:r>
          </w:p>
          <w:p w14:paraId="53C4C8AE" w14:textId="77777777" w:rsidR="00F43D0F" w:rsidRPr="0053187D" w:rsidRDefault="00B01A51">
            <w:r w:rsidRPr="0053187D">
              <w:rPr>
                <w:sz w:val="20"/>
              </w:rPr>
              <w:t xml:space="preserve"> </w:t>
            </w:r>
          </w:p>
          <w:p w14:paraId="3F53A649" w14:textId="77777777" w:rsidR="00F43D0F" w:rsidRPr="0053187D" w:rsidRDefault="00B01A51">
            <w:r w:rsidRPr="0053187D">
              <w:rPr>
                <w:sz w:val="20"/>
              </w:rPr>
              <w:t xml:space="preserve"> </w:t>
            </w:r>
          </w:p>
          <w:p w14:paraId="071F07A7" w14:textId="77777777" w:rsidR="00F43D0F" w:rsidRPr="0053187D" w:rsidRDefault="00B01A51">
            <w:r w:rsidRPr="0053187D">
              <w:rPr>
                <w:sz w:val="20"/>
              </w:rPr>
              <w:t xml:space="preserve"> </w:t>
            </w:r>
          </w:p>
          <w:p w14:paraId="4C754FEF" w14:textId="77777777" w:rsidR="00F43D0F" w:rsidRPr="0053187D" w:rsidRDefault="00B01A51">
            <w:r w:rsidRPr="0053187D">
              <w:rPr>
                <w:sz w:val="20"/>
              </w:rPr>
              <w:t xml:space="preserve"> </w:t>
            </w:r>
          </w:p>
          <w:p w14:paraId="4B885B7D" w14:textId="77777777" w:rsidR="00F43D0F" w:rsidRPr="0053187D" w:rsidRDefault="00B01A51">
            <w:r w:rsidRPr="0053187D">
              <w:rPr>
                <w:sz w:val="20"/>
              </w:rPr>
              <w:t xml:space="preserve"> </w:t>
            </w:r>
          </w:p>
          <w:p w14:paraId="492AB82E" w14:textId="77777777" w:rsidR="00F43D0F" w:rsidRPr="0053187D" w:rsidRDefault="00B01A51">
            <w:r w:rsidRPr="0053187D">
              <w:rPr>
                <w:sz w:val="20"/>
              </w:rPr>
              <w:t xml:space="preserve"> </w:t>
            </w:r>
          </w:p>
        </w:tc>
      </w:tr>
    </w:tbl>
    <w:p w14:paraId="247CCA0B" w14:textId="77777777" w:rsidR="00F43D0F" w:rsidRPr="0053187D" w:rsidRDefault="00F43D0F"/>
    <w:tbl>
      <w:tblPr>
        <w:tblStyle w:val="TableGrid"/>
        <w:tblW w:w="0" w:type="auto"/>
        <w:jc w:val="center"/>
        <w:tblLook w:val="04A0" w:firstRow="1" w:lastRow="0" w:firstColumn="1" w:lastColumn="0" w:noHBand="0" w:noVBand="1"/>
      </w:tblPr>
      <w:tblGrid>
        <w:gridCol w:w="3312"/>
        <w:gridCol w:w="3312"/>
        <w:gridCol w:w="3312"/>
      </w:tblGrid>
      <w:tr w:rsidR="00F43D0F" w:rsidRPr="0053187D" w14:paraId="2F40BB95" w14:textId="77777777">
        <w:trPr>
          <w:jc w:val="center"/>
        </w:trPr>
        <w:tc>
          <w:tcPr>
            <w:tcW w:w="3312" w:type="dxa"/>
            <w:shd w:val="clear" w:color="auto" w:fill="19375B"/>
          </w:tcPr>
          <w:p w14:paraId="625FC6C9" w14:textId="77777777" w:rsidR="00F43D0F" w:rsidRPr="0053187D" w:rsidRDefault="00B01A51">
            <w:r w:rsidRPr="0053187D">
              <w:rPr>
                <w:b/>
                <w:color w:val="FFFFFF"/>
                <w:sz w:val="20"/>
              </w:rPr>
              <w:t>Use case / scenario</w:t>
            </w:r>
          </w:p>
        </w:tc>
        <w:tc>
          <w:tcPr>
            <w:tcW w:w="3312" w:type="dxa"/>
            <w:shd w:val="clear" w:color="auto" w:fill="19375B"/>
          </w:tcPr>
          <w:p w14:paraId="0F59EF1B" w14:textId="77777777" w:rsidR="00F43D0F" w:rsidRPr="0053187D" w:rsidRDefault="00B01A51">
            <w:r w:rsidRPr="0053187D">
              <w:rPr>
                <w:b/>
                <w:color w:val="FFFFFF"/>
                <w:sz w:val="20"/>
              </w:rPr>
              <w:t>Main interaction</w:t>
            </w:r>
          </w:p>
        </w:tc>
        <w:tc>
          <w:tcPr>
            <w:tcW w:w="3312" w:type="dxa"/>
            <w:shd w:val="clear" w:color="auto" w:fill="19375B"/>
          </w:tcPr>
          <w:p w14:paraId="0836895F" w14:textId="77777777" w:rsidR="00F43D0F" w:rsidRPr="0053187D" w:rsidRDefault="00B01A51">
            <w:r w:rsidRPr="0053187D">
              <w:rPr>
                <w:b/>
                <w:color w:val="FFFFFF"/>
                <w:sz w:val="20"/>
              </w:rPr>
              <w:t>If something fails</w:t>
            </w:r>
          </w:p>
        </w:tc>
      </w:tr>
      <w:tr w:rsidR="00F43D0F" w:rsidRPr="0053187D" w14:paraId="5A63E4B8" w14:textId="77777777">
        <w:trPr>
          <w:jc w:val="center"/>
        </w:trPr>
        <w:tc>
          <w:tcPr>
            <w:tcW w:w="3312" w:type="dxa"/>
            <w:shd w:val="clear" w:color="auto" w:fill="ECF2F7"/>
            <w:vAlign w:val="center"/>
          </w:tcPr>
          <w:p w14:paraId="61691433" w14:textId="77777777" w:rsidR="00F43D0F" w:rsidRPr="0053187D" w:rsidRDefault="00F43D0F">
            <w:pPr>
              <w:spacing w:after="0"/>
            </w:pPr>
          </w:p>
        </w:tc>
        <w:tc>
          <w:tcPr>
            <w:tcW w:w="3312" w:type="dxa"/>
            <w:shd w:val="clear" w:color="auto" w:fill="ECF2F7"/>
            <w:vAlign w:val="center"/>
          </w:tcPr>
          <w:p w14:paraId="1738D6E6" w14:textId="77777777" w:rsidR="00F43D0F" w:rsidRPr="0053187D" w:rsidRDefault="00F43D0F">
            <w:pPr>
              <w:spacing w:after="0"/>
            </w:pPr>
          </w:p>
        </w:tc>
        <w:tc>
          <w:tcPr>
            <w:tcW w:w="3312" w:type="dxa"/>
            <w:shd w:val="clear" w:color="auto" w:fill="ECF2F7"/>
            <w:vAlign w:val="center"/>
          </w:tcPr>
          <w:p w14:paraId="7A98FE62" w14:textId="77777777" w:rsidR="00F43D0F" w:rsidRPr="0053187D" w:rsidRDefault="00F43D0F">
            <w:pPr>
              <w:spacing w:after="0"/>
            </w:pPr>
          </w:p>
        </w:tc>
      </w:tr>
      <w:tr w:rsidR="00F43D0F" w:rsidRPr="0053187D" w14:paraId="30A25DF3" w14:textId="77777777">
        <w:trPr>
          <w:jc w:val="center"/>
        </w:trPr>
        <w:tc>
          <w:tcPr>
            <w:tcW w:w="3312" w:type="dxa"/>
            <w:vAlign w:val="center"/>
          </w:tcPr>
          <w:p w14:paraId="454A4F12" w14:textId="77777777" w:rsidR="00F43D0F" w:rsidRPr="0053187D" w:rsidRDefault="00F43D0F">
            <w:pPr>
              <w:spacing w:after="0"/>
            </w:pPr>
          </w:p>
        </w:tc>
        <w:tc>
          <w:tcPr>
            <w:tcW w:w="3312" w:type="dxa"/>
            <w:vAlign w:val="center"/>
          </w:tcPr>
          <w:p w14:paraId="4EC8326A" w14:textId="77777777" w:rsidR="00F43D0F" w:rsidRPr="0053187D" w:rsidRDefault="00F43D0F">
            <w:pPr>
              <w:spacing w:after="0"/>
            </w:pPr>
          </w:p>
        </w:tc>
        <w:tc>
          <w:tcPr>
            <w:tcW w:w="3312" w:type="dxa"/>
            <w:vAlign w:val="center"/>
          </w:tcPr>
          <w:p w14:paraId="7142F448" w14:textId="77777777" w:rsidR="00F43D0F" w:rsidRPr="0053187D" w:rsidRDefault="00F43D0F">
            <w:pPr>
              <w:spacing w:after="0"/>
            </w:pPr>
          </w:p>
        </w:tc>
      </w:tr>
      <w:tr w:rsidR="00F43D0F" w:rsidRPr="0053187D" w14:paraId="1D3F2E00" w14:textId="77777777">
        <w:trPr>
          <w:jc w:val="center"/>
        </w:trPr>
        <w:tc>
          <w:tcPr>
            <w:tcW w:w="3312" w:type="dxa"/>
            <w:shd w:val="clear" w:color="auto" w:fill="ECF2F7"/>
            <w:vAlign w:val="center"/>
          </w:tcPr>
          <w:p w14:paraId="5FFB0D6A" w14:textId="77777777" w:rsidR="00F43D0F" w:rsidRPr="0053187D" w:rsidRDefault="00F43D0F">
            <w:pPr>
              <w:spacing w:after="0"/>
            </w:pPr>
          </w:p>
        </w:tc>
        <w:tc>
          <w:tcPr>
            <w:tcW w:w="3312" w:type="dxa"/>
            <w:shd w:val="clear" w:color="auto" w:fill="ECF2F7"/>
            <w:vAlign w:val="center"/>
          </w:tcPr>
          <w:p w14:paraId="3D3E890E" w14:textId="77777777" w:rsidR="00F43D0F" w:rsidRPr="0053187D" w:rsidRDefault="00F43D0F">
            <w:pPr>
              <w:spacing w:after="0"/>
            </w:pPr>
          </w:p>
        </w:tc>
        <w:tc>
          <w:tcPr>
            <w:tcW w:w="3312" w:type="dxa"/>
            <w:shd w:val="clear" w:color="auto" w:fill="ECF2F7"/>
            <w:vAlign w:val="center"/>
          </w:tcPr>
          <w:p w14:paraId="231CA6FE" w14:textId="77777777" w:rsidR="00F43D0F" w:rsidRPr="0053187D" w:rsidRDefault="00F43D0F">
            <w:pPr>
              <w:spacing w:after="0"/>
            </w:pPr>
          </w:p>
        </w:tc>
      </w:tr>
    </w:tbl>
    <w:p w14:paraId="1BD473AB" w14:textId="77777777" w:rsidR="00F43D0F" w:rsidRPr="0053187D" w:rsidRDefault="00F43D0F"/>
    <w:p w14:paraId="40662D67" w14:textId="77777777" w:rsidR="00F43D0F" w:rsidRPr="0053187D" w:rsidRDefault="00B01A51">
      <w:r w:rsidRPr="0053187D">
        <w:t>Diagram / evidence filename or repository link: ___________________________________</w:t>
      </w:r>
    </w:p>
    <w:p w14:paraId="2AE8B0CB" w14:textId="77777777" w:rsidR="00F43D0F" w:rsidRPr="0053187D" w:rsidRDefault="00B01A51">
      <w:r w:rsidRPr="0053187D">
        <w:br w:type="page"/>
      </w:r>
    </w:p>
    <w:p w14:paraId="3BD3368F"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4.15 Database Design</w:t>
      </w:r>
    </w:p>
    <w:p w14:paraId="30E0EB7C" w14:textId="77777777" w:rsidR="00F43D0F" w:rsidRPr="0053187D" w:rsidRDefault="00B01A51">
      <w:r w:rsidRPr="0053187D">
        <w:t>Complete only if the project stores structured data. Draw an ER diagram and list the important tables and fields.</w:t>
      </w:r>
    </w:p>
    <w:p w14:paraId="3FB6BE3A" w14:textId="77777777" w:rsidR="00F43D0F" w:rsidRPr="0053187D" w:rsidRDefault="00B01A51">
      <w:pPr>
        <w:pStyle w:val="Heading3"/>
        <w:rPr>
          <w:rFonts w:ascii="Bookman Old Style" w:hAnsi="Bookman Old Style"/>
        </w:rPr>
      </w:pPr>
      <w:r w:rsidRPr="0053187D">
        <w:rPr>
          <w:rFonts w:ascii="Bookman Old Style" w:hAnsi="Bookman Old Style"/>
        </w:rPr>
        <w:t>Entity Relationship (ER) Diagram</w:t>
      </w:r>
    </w:p>
    <w:tbl>
      <w:tblPr>
        <w:tblStyle w:val="TableGrid"/>
        <w:tblW w:w="0" w:type="auto"/>
        <w:tblLook w:val="04A0" w:firstRow="1" w:lastRow="0" w:firstColumn="1" w:lastColumn="0" w:noHBand="0" w:noVBand="1"/>
      </w:tblPr>
      <w:tblGrid>
        <w:gridCol w:w="9936"/>
      </w:tblGrid>
      <w:tr w:rsidR="00F43D0F" w:rsidRPr="0053187D" w14:paraId="25B51326" w14:textId="77777777">
        <w:tc>
          <w:tcPr>
            <w:tcW w:w="9936" w:type="dxa"/>
            <w:shd w:val="clear" w:color="auto" w:fill="F6F9FC"/>
          </w:tcPr>
          <w:p w14:paraId="60AC8A2A" w14:textId="77777777" w:rsidR="00F43D0F" w:rsidRPr="0053187D" w:rsidRDefault="00B01A51">
            <w:pPr>
              <w:jc w:val="center"/>
            </w:pPr>
            <w:r w:rsidRPr="0053187D">
              <w:rPr>
                <w:i/>
                <w:sz w:val="20"/>
              </w:rPr>
              <w:t>PASTE / DRAW DIAGRAM OR IMAGE HERE</w:t>
            </w:r>
          </w:p>
          <w:p w14:paraId="563D57F4" w14:textId="77777777" w:rsidR="00F43D0F" w:rsidRPr="0053187D" w:rsidRDefault="00B01A51">
            <w:r w:rsidRPr="0053187D">
              <w:rPr>
                <w:sz w:val="20"/>
              </w:rPr>
              <w:t xml:space="preserve"> </w:t>
            </w:r>
          </w:p>
          <w:p w14:paraId="0A641EA9" w14:textId="77777777" w:rsidR="00F43D0F" w:rsidRPr="0053187D" w:rsidRDefault="00B01A51">
            <w:r w:rsidRPr="0053187D">
              <w:rPr>
                <w:sz w:val="20"/>
              </w:rPr>
              <w:t xml:space="preserve"> </w:t>
            </w:r>
          </w:p>
          <w:p w14:paraId="3DF8E5E7" w14:textId="77777777" w:rsidR="00F43D0F" w:rsidRPr="0053187D" w:rsidRDefault="00B01A51">
            <w:r w:rsidRPr="0053187D">
              <w:rPr>
                <w:sz w:val="20"/>
              </w:rPr>
              <w:t xml:space="preserve"> </w:t>
            </w:r>
          </w:p>
          <w:p w14:paraId="1098A4B7" w14:textId="77777777" w:rsidR="00F43D0F" w:rsidRPr="0053187D" w:rsidRDefault="00B01A51">
            <w:r w:rsidRPr="0053187D">
              <w:rPr>
                <w:sz w:val="20"/>
              </w:rPr>
              <w:t xml:space="preserve"> </w:t>
            </w:r>
          </w:p>
          <w:p w14:paraId="4AF3B322" w14:textId="77777777" w:rsidR="00F43D0F" w:rsidRPr="0053187D" w:rsidRDefault="00B01A51">
            <w:r w:rsidRPr="0053187D">
              <w:rPr>
                <w:sz w:val="20"/>
              </w:rPr>
              <w:t xml:space="preserve"> </w:t>
            </w:r>
          </w:p>
          <w:p w14:paraId="022BF11A" w14:textId="77777777" w:rsidR="00F43D0F" w:rsidRPr="0053187D" w:rsidRDefault="00B01A51">
            <w:r w:rsidRPr="0053187D">
              <w:rPr>
                <w:sz w:val="20"/>
              </w:rPr>
              <w:t xml:space="preserve"> </w:t>
            </w:r>
          </w:p>
          <w:p w14:paraId="6ACD2C70" w14:textId="77777777" w:rsidR="00F43D0F" w:rsidRPr="0053187D" w:rsidRDefault="00B01A51">
            <w:r w:rsidRPr="0053187D">
              <w:rPr>
                <w:sz w:val="20"/>
              </w:rPr>
              <w:t xml:space="preserve"> </w:t>
            </w:r>
          </w:p>
          <w:p w14:paraId="5C2EB528" w14:textId="77777777" w:rsidR="00F43D0F" w:rsidRPr="0053187D" w:rsidRDefault="00B01A51">
            <w:r w:rsidRPr="0053187D">
              <w:rPr>
                <w:sz w:val="20"/>
              </w:rPr>
              <w:t xml:space="preserve"> </w:t>
            </w:r>
          </w:p>
          <w:p w14:paraId="06E8A2AA" w14:textId="77777777" w:rsidR="00F43D0F" w:rsidRPr="0053187D" w:rsidRDefault="00B01A51">
            <w:r w:rsidRPr="0053187D">
              <w:rPr>
                <w:sz w:val="20"/>
              </w:rPr>
              <w:t xml:space="preserve"> </w:t>
            </w:r>
          </w:p>
        </w:tc>
      </w:tr>
    </w:tbl>
    <w:p w14:paraId="2EAC65E8" w14:textId="77777777" w:rsidR="00F43D0F" w:rsidRPr="0053187D" w:rsidRDefault="00F43D0F"/>
    <w:tbl>
      <w:tblPr>
        <w:tblStyle w:val="TableGrid"/>
        <w:tblW w:w="0" w:type="auto"/>
        <w:jc w:val="center"/>
        <w:tblLook w:val="04A0" w:firstRow="1" w:lastRow="0" w:firstColumn="1" w:lastColumn="0" w:noHBand="0" w:noVBand="1"/>
      </w:tblPr>
      <w:tblGrid>
        <w:gridCol w:w="3312"/>
        <w:gridCol w:w="3312"/>
        <w:gridCol w:w="3312"/>
      </w:tblGrid>
      <w:tr w:rsidR="00F43D0F" w:rsidRPr="0053187D" w14:paraId="558F45AD" w14:textId="77777777">
        <w:trPr>
          <w:jc w:val="center"/>
        </w:trPr>
        <w:tc>
          <w:tcPr>
            <w:tcW w:w="3312" w:type="dxa"/>
            <w:shd w:val="clear" w:color="auto" w:fill="19375B"/>
          </w:tcPr>
          <w:p w14:paraId="26CE4B9A" w14:textId="77777777" w:rsidR="00F43D0F" w:rsidRPr="0053187D" w:rsidRDefault="00B01A51">
            <w:r w:rsidRPr="0053187D">
              <w:rPr>
                <w:b/>
                <w:color w:val="FFFFFF"/>
                <w:sz w:val="20"/>
              </w:rPr>
              <w:t>Table / entity</w:t>
            </w:r>
          </w:p>
        </w:tc>
        <w:tc>
          <w:tcPr>
            <w:tcW w:w="3312" w:type="dxa"/>
            <w:shd w:val="clear" w:color="auto" w:fill="19375B"/>
          </w:tcPr>
          <w:p w14:paraId="53371003" w14:textId="77777777" w:rsidR="00F43D0F" w:rsidRPr="0053187D" w:rsidRDefault="00B01A51">
            <w:r w:rsidRPr="0053187D">
              <w:rPr>
                <w:b/>
                <w:color w:val="FFFFFF"/>
                <w:sz w:val="20"/>
              </w:rPr>
              <w:t>Key fields</w:t>
            </w:r>
          </w:p>
        </w:tc>
        <w:tc>
          <w:tcPr>
            <w:tcW w:w="3312" w:type="dxa"/>
            <w:shd w:val="clear" w:color="auto" w:fill="19375B"/>
          </w:tcPr>
          <w:p w14:paraId="026E1E5B" w14:textId="77777777" w:rsidR="00F43D0F" w:rsidRPr="0053187D" w:rsidRDefault="00B01A51">
            <w:r w:rsidRPr="0053187D">
              <w:rPr>
                <w:b/>
                <w:color w:val="FFFFFF"/>
                <w:sz w:val="20"/>
              </w:rPr>
              <w:t>Relation / purpose</w:t>
            </w:r>
          </w:p>
        </w:tc>
      </w:tr>
      <w:tr w:rsidR="00F43D0F" w:rsidRPr="0053187D" w14:paraId="305D38BD" w14:textId="77777777">
        <w:trPr>
          <w:jc w:val="center"/>
        </w:trPr>
        <w:tc>
          <w:tcPr>
            <w:tcW w:w="3312" w:type="dxa"/>
            <w:shd w:val="clear" w:color="auto" w:fill="ECF2F7"/>
            <w:vAlign w:val="center"/>
          </w:tcPr>
          <w:p w14:paraId="7470D5AA" w14:textId="77777777" w:rsidR="00F43D0F" w:rsidRPr="0053187D" w:rsidRDefault="00F43D0F">
            <w:pPr>
              <w:spacing w:after="0"/>
            </w:pPr>
          </w:p>
        </w:tc>
        <w:tc>
          <w:tcPr>
            <w:tcW w:w="3312" w:type="dxa"/>
            <w:shd w:val="clear" w:color="auto" w:fill="ECF2F7"/>
            <w:vAlign w:val="center"/>
          </w:tcPr>
          <w:p w14:paraId="27C1C71B" w14:textId="77777777" w:rsidR="00F43D0F" w:rsidRPr="0053187D" w:rsidRDefault="00F43D0F">
            <w:pPr>
              <w:spacing w:after="0"/>
            </w:pPr>
          </w:p>
        </w:tc>
        <w:tc>
          <w:tcPr>
            <w:tcW w:w="3312" w:type="dxa"/>
            <w:shd w:val="clear" w:color="auto" w:fill="ECF2F7"/>
            <w:vAlign w:val="center"/>
          </w:tcPr>
          <w:p w14:paraId="50002376" w14:textId="77777777" w:rsidR="00F43D0F" w:rsidRPr="0053187D" w:rsidRDefault="00F43D0F">
            <w:pPr>
              <w:spacing w:after="0"/>
            </w:pPr>
          </w:p>
        </w:tc>
      </w:tr>
      <w:tr w:rsidR="00F43D0F" w:rsidRPr="0053187D" w14:paraId="01C8E728" w14:textId="77777777">
        <w:trPr>
          <w:jc w:val="center"/>
        </w:trPr>
        <w:tc>
          <w:tcPr>
            <w:tcW w:w="3312" w:type="dxa"/>
            <w:vAlign w:val="center"/>
          </w:tcPr>
          <w:p w14:paraId="03568075" w14:textId="77777777" w:rsidR="00F43D0F" w:rsidRPr="0053187D" w:rsidRDefault="00F43D0F">
            <w:pPr>
              <w:spacing w:after="0"/>
            </w:pPr>
          </w:p>
        </w:tc>
        <w:tc>
          <w:tcPr>
            <w:tcW w:w="3312" w:type="dxa"/>
            <w:vAlign w:val="center"/>
          </w:tcPr>
          <w:p w14:paraId="288ABB28" w14:textId="77777777" w:rsidR="00F43D0F" w:rsidRPr="0053187D" w:rsidRDefault="00F43D0F">
            <w:pPr>
              <w:spacing w:after="0"/>
            </w:pPr>
          </w:p>
        </w:tc>
        <w:tc>
          <w:tcPr>
            <w:tcW w:w="3312" w:type="dxa"/>
            <w:vAlign w:val="center"/>
          </w:tcPr>
          <w:p w14:paraId="6D3ABF47" w14:textId="77777777" w:rsidR="00F43D0F" w:rsidRPr="0053187D" w:rsidRDefault="00F43D0F">
            <w:pPr>
              <w:spacing w:after="0"/>
            </w:pPr>
          </w:p>
        </w:tc>
      </w:tr>
      <w:tr w:rsidR="00F43D0F" w:rsidRPr="0053187D" w14:paraId="47A92AC3" w14:textId="77777777">
        <w:trPr>
          <w:jc w:val="center"/>
        </w:trPr>
        <w:tc>
          <w:tcPr>
            <w:tcW w:w="3312" w:type="dxa"/>
            <w:shd w:val="clear" w:color="auto" w:fill="ECF2F7"/>
            <w:vAlign w:val="center"/>
          </w:tcPr>
          <w:p w14:paraId="13588D6D" w14:textId="77777777" w:rsidR="00F43D0F" w:rsidRPr="0053187D" w:rsidRDefault="00F43D0F">
            <w:pPr>
              <w:spacing w:after="0"/>
            </w:pPr>
          </w:p>
        </w:tc>
        <w:tc>
          <w:tcPr>
            <w:tcW w:w="3312" w:type="dxa"/>
            <w:shd w:val="clear" w:color="auto" w:fill="ECF2F7"/>
            <w:vAlign w:val="center"/>
          </w:tcPr>
          <w:p w14:paraId="4736424D" w14:textId="77777777" w:rsidR="00F43D0F" w:rsidRPr="0053187D" w:rsidRDefault="00F43D0F">
            <w:pPr>
              <w:spacing w:after="0"/>
            </w:pPr>
          </w:p>
        </w:tc>
        <w:tc>
          <w:tcPr>
            <w:tcW w:w="3312" w:type="dxa"/>
            <w:shd w:val="clear" w:color="auto" w:fill="ECF2F7"/>
            <w:vAlign w:val="center"/>
          </w:tcPr>
          <w:p w14:paraId="079A5B31" w14:textId="77777777" w:rsidR="00F43D0F" w:rsidRPr="0053187D" w:rsidRDefault="00F43D0F">
            <w:pPr>
              <w:spacing w:after="0"/>
            </w:pPr>
          </w:p>
        </w:tc>
      </w:tr>
      <w:tr w:rsidR="00F43D0F" w:rsidRPr="0053187D" w14:paraId="718E68D7" w14:textId="77777777">
        <w:trPr>
          <w:jc w:val="center"/>
        </w:trPr>
        <w:tc>
          <w:tcPr>
            <w:tcW w:w="3312" w:type="dxa"/>
            <w:vAlign w:val="center"/>
          </w:tcPr>
          <w:p w14:paraId="3FDA4B03" w14:textId="77777777" w:rsidR="00F43D0F" w:rsidRPr="0053187D" w:rsidRDefault="00F43D0F">
            <w:pPr>
              <w:spacing w:after="0"/>
            </w:pPr>
          </w:p>
        </w:tc>
        <w:tc>
          <w:tcPr>
            <w:tcW w:w="3312" w:type="dxa"/>
            <w:vAlign w:val="center"/>
          </w:tcPr>
          <w:p w14:paraId="347C9991" w14:textId="77777777" w:rsidR="00F43D0F" w:rsidRPr="0053187D" w:rsidRDefault="00F43D0F">
            <w:pPr>
              <w:spacing w:after="0"/>
            </w:pPr>
          </w:p>
        </w:tc>
        <w:tc>
          <w:tcPr>
            <w:tcW w:w="3312" w:type="dxa"/>
            <w:vAlign w:val="center"/>
          </w:tcPr>
          <w:p w14:paraId="2B1C2399" w14:textId="77777777" w:rsidR="00F43D0F" w:rsidRPr="0053187D" w:rsidRDefault="00F43D0F">
            <w:pPr>
              <w:spacing w:after="0"/>
            </w:pPr>
          </w:p>
        </w:tc>
      </w:tr>
    </w:tbl>
    <w:p w14:paraId="7F58EC26" w14:textId="77777777" w:rsidR="00F43D0F" w:rsidRPr="0053187D" w:rsidRDefault="00F43D0F"/>
    <w:p w14:paraId="11686B50" w14:textId="77777777" w:rsidR="00F43D0F" w:rsidRPr="0053187D" w:rsidRDefault="00B01A51">
      <w:r w:rsidRPr="0053187D">
        <w:t>Diagram / evidence filename or repository link: ___________________________________</w:t>
      </w:r>
    </w:p>
    <w:p w14:paraId="6DE99920" w14:textId="77777777" w:rsidR="00F43D0F" w:rsidRPr="0053187D" w:rsidRDefault="00B01A51">
      <w:r w:rsidRPr="0053187D">
        <w:br w:type="page"/>
      </w:r>
    </w:p>
    <w:p w14:paraId="35A46240"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4.16 State Diagram</w:t>
      </w:r>
    </w:p>
    <w:p w14:paraId="7E5A1460" w14:textId="77777777" w:rsidR="00F43D0F" w:rsidRPr="0053187D" w:rsidRDefault="00B01A51">
      <w:r w:rsidRPr="0053187D">
        <w:t>Complete if objects or processes have states such as Pending, Approved or Rejected.</w:t>
      </w:r>
    </w:p>
    <w:p w14:paraId="60CCB2FD" w14:textId="77777777" w:rsidR="00F43D0F" w:rsidRPr="0053187D" w:rsidRDefault="00B01A51">
      <w:pPr>
        <w:pStyle w:val="Heading3"/>
        <w:rPr>
          <w:rFonts w:ascii="Bookman Old Style" w:hAnsi="Bookman Old Style"/>
        </w:rPr>
      </w:pPr>
      <w:r w:rsidRPr="0053187D">
        <w:rPr>
          <w:rFonts w:ascii="Bookman Old Style" w:hAnsi="Bookman Old Style"/>
        </w:rPr>
        <w:t>State Diagram</w:t>
      </w:r>
    </w:p>
    <w:tbl>
      <w:tblPr>
        <w:tblStyle w:val="TableGrid"/>
        <w:tblW w:w="0" w:type="auto"/>
        <w:tblLook w:val="04A0" w:firstRow="1" w:lastRow="0" w:firstColumn="1" w:lastColumn="0" w:noHBand="0" w:noVBand="1"/>
      </w:tblPr>
      <w:tblGrid>
        <w:gridCol w:w="9936"/>
      </w:tblGrid>
      <w:tr w:rsidR="00F43D0F" w:rsidRPr="0053187D" w14:paraId="7208BF52" w14:textId="77777777">
        <w:tc>
          <w:tcPr>
            <w:tcW w:w="9936" w:type="dxa"/>
            <w:shd w:val="clear" w:color="auto" w:fill="F6F9FC"/>
          </w:tcPr>
          <w:p w14:paraId="27FB8787" w14:textId="77777777" w:rsidR="00F43D0F" w:rsidRPr="0053187D" w:rsidRDefault="00B01A51">
            <w:pPr>
              <w:jc w:val="center"/>
            </w:pPr>
            <w:r w:rsidRPr="0053187D">
              <w:rPr>
                <w:i/>
                <w:sz w:val="20"/>
              </w:rPr>
              <w:t>PASTE / DRAW DIAGRAM OR IMAGE HERE</w:t>
            </w:r>
          </w:p>
          <w:p w14:paraId="778B03EE" w14:textId="77777777" w:rsidR="00F43D0F" w:rsidRPr="0053187D" w:rsidRDefault="00B01A51">
            <w:r w:rsidRPr="0053187D">
              <w:rPr>
                <w:sz w:val="20"/>
              </w:rPr>
              <w:t xml:space="preserve"> </w:t>
            </w:r>
          </w:p>
          <w:p w14:paraId="2B22C303" w14:textId="77777777" w:rsidR="00F43D0F" w:rsidRPr="0053187D" w:rsidRDefault="00B01A51">
            <w:r w:rsidRPr="0053187D">
              <w:rPr>
                <w:sz w:val="20"/>
              </w:rPr>
              <w:t xml:space="preserve"> </w:t>
            </w:r>
          </w:p>
          <w:p w14:paraId="6FA0262D" w14:textId="77777777" w:rsidR="00F43D0F" w:rsidRPr="0053187D" w:rsidRDefault="00B01A51">
            <w:r w:rsidRPr="0053187D">
              <w:rPr>
                <w:sz w:val="20"/>
              </w:rPr>
              <w:t xml:space="preserve"> </w:t>
            </w:r>
          </w:p>
          <w:p w14:paraId="6DE56F40" w14:textId="77777777" w:rsidR="00F43D0F" w:rsidRPr="0053187D" w:rsidRDefault="00B01A51">
            <w:r w:rsidRPr="0053187D">
              <w:rPr>
                <w:sz w:val="20"/>
              </w:rPr>
              <w:t xml:space="preserve"> </w:t>
            </w:r>
          </w:p>
          <w:p w14:paraId="15E9E177" w14:textId="77777777" w:rsidR="00F43D0F" w:rsidRPr="0053187D" w:rsidRDefault="00B01A51">
            <w:r w:rsidRPr="0053187D">
              <w:rPr>
                <w:sz w:val="20"/>
              </w:rPr>
              <w:t xml:space="preserve"> </w:t>
            </w:r>
          </w:p>
          <w:p w14:paraId="487B4568" w14:textId="77777777" w:rsidR="00F43D0F" w:rsidRPr="0053187D" w:rsidRDefault="00B01A51">
            <w:r w:rsidRPr="0053187D">
              <w:rPr>
                <w:sz w:val="20"/>
              </w:rPr>
              <w:t xml:space="preserve"> </w:t>
            </w:r>
          </w:p>
          <w:p w14:paraId="3C2282F2" w14:textId="77777777" w:rsidR="00F43D0F" w:rsidRPr="0053187D" w:rsidRDefault="00B01A51">
            <w:r w:rsidRPr="0053187D">
              <w:rPr>
                <w:sz w:val="20"/>
              </w:rPr>
              <w:t xml:space="preserve"> </w:t>
            </w:r>
          </w:p>
          <w:p w14:paraId="1306416D" w14:textId="77777777" w:rsidR="00F43D0F" w:rsidRPr="0053187D" w:rsidRDefault="00B01A51">
            <w:r w:rsidRPr="0053187D">
              <w:rPr>
                <w:sz w:val="20"/>
              </w:rPr>
              <w:t xml:space="preserve"> </w:t>
            </w:r>
          </w:p>
        </w:tc>
      </w:tr>
    </w:tbl>
    <w:p w14:paraId="54A0ACFE" w14:textId="77777777" w:rsidR="00F43D0F" w:rsidRPr="0053187D" w:rsidRDefault="00F43D0F"/>
    <w:tbl>
      <w:tblPr>
        <w:tblStyle w:val="TableGrid"/>
        <w:tblW w:w="0" w:type="auto"/>
        <w:jc w:val="center"/>
        <w:tblLook w:val="04A0" w:firstRow="1" w:lastRow="0" w:firstColumn="1" w:lastColumn="0" w:noHBand="0" w:noVBand="1"/>
      </w:tblPr>
      <w:tblGrid>
        <w:gridCol w:w="3312"/>
        <w:gridCol w:w="3312"/>
        <w:gridCol w:w="3312"/>
      </w:tblGrid>
      <w:tr w:rsidR="00F43D0F" w:rsidRPr="0053187D" w14:paraId="4F280C58" w14:textId="77777777">
        <w:trPr>
          <w:jc w:val="center"/>
        </w:trPr>
        <w:tc>
          <w:tcPr>
            <w:tcW w:w="3312" w:type="dxa"/>
            <w:shd w:val="clear" w:color="auto" w:fill="19375B"/>
          </w:tcPr>
          <w:p w14:paraId="33195E05" w14:textId="77777777" w:rsidR="00F43D0F" w:rsidRPr="0053187D" w:rsidRDefault="00B01A51">
            <w:r w:rsidRPr="0053187D">
              <w:rPr>
                <w:b/>
                <w:color w:val="FFFFFF"/>
                <w:sz w:val="20"/>
              </w:rPr>
              <w:t>State</w:t>
            </w:r>
          </w:p>
        </w:tc>
        <w:tc>
          <w:tcPr>
            <w:tcW w:w="3312" w:type="dxa"/>
            <w:shd w:val="clear" w:color="auto" w:fill="19375B"/>
          </w:tcPr>
          <w:p w14:paraId="6F38C62C" w14:textId="77777777" w:rsidR="00F43D0F" w:rsidRPr="0053187D" w:rsidRDefault="00B01A51">
            <w:r w:rsidRPr="0053187D">
              <w:rPr>
                <w:b/>
                <w:color w:val="FFFFFF"/>
                <w:sz w:val="20"/>
              </w:rPr>
              <w:t>Event / action</w:t>
            </w:r>
          </w:p>
        </w:tc>
        <w:tc>
          <w:tcPr>
            <w:tcW w:w="3312" w:type="dxa"/>
            <w:shd w:val="clear" w:color="auto" w:fill="19375B"/>
          </w:tcPr>
          <w:p w14:paraId="70177673" w14:textId="77777777" w:rsidR="00F43D0F" w:rsidRPr="0053187D" w:rsidRDefault="00B01A51">
            <w:r w:rsidRPr="0053187D">
              <w:rPr>
                <w:b/>
                <w:color w:val="FFFFFF"/>
                <w:sz w:val="20"/>
              </w:rPr>
              <w:t>Next state</w:t>
            </w:r>
          </w:p>
        </w:tc>
      </w:tr>
      <w:tr w:rsidR="00F43D0F" w:rsidRPr="0053187D" w14:paraId="7458B4BC" w14:textId="77777777">
        <w:trPr>
          <w:jc w:val="center"/>
        </w:trPr>
        <w:tc>
          <w:tcPr>
            <w:tcW w:w="3312" w:type="dxa"/>
            <w:shd w:val="clear" w:color="auto" w:fill="ECF2F7"/>
            <w:vAlign w:val="center"/>
          </w:tcPr>
          <w:p w14:paraId="4E6E5B78" w14:textId="77777777" w:rsidR="00F43D0F" w:rsidRPr="0053187D" w:rsidRDefault="00F43D0F">
            <w:pPr>
              <w:spacing w:after="0"/>
            </w:pPr>
          </w:p>
        </w:tc>
        <w:tc>
          <w:tcPr>
            <w:tcW w:w="3312" w:type="dxa"/>
            <w:shd w:val="clear" w:color="auto" w:fill="ECF2F7"/>
            <w:vAlign w:val="center"/>
          </w:tcPr>
          <w:p w14:paraId="7AB7D9B7" w14:textId="77777777" w:rsidR="00F43D0F" w:rsidRPr="0053187D" w:rsidRDefault="00F43D0F">
            <w:pPr>
              <w:spacing w:after="0"/>
            </w:pPr>
          </w:p>
        </w:tc>
        <w:tc>
          <w:tcPr>
            <w:tcW w:w="3312" w:type="dxa"/>
            <w:shd w:val="clear" w:color="auto" w:fill="ECF2F7"/>
            <w:vAlign w:val="center"/>
          </w:tcPr>
          <w:p w14:paraId="7A283A7D" w14:textId="77777777" w:rsidR="00F43D0F" w:rsidRPr="0053187D" w:rsidRDefault="00F43D0F">
            <w:pPr>
              <w:spacing w:after="0"/>
            </w:pPr>
          </w:p>
        </w:tc>
      </w:tr>
      <w:tr w:rsidR="00F43D0F" w:rsidRPr="0053187D" w14:paraId="6AA9C275" w14:textId="77777777">
        <w:trPr>
          <w:jc w:val="center"/>
        </w:trPr>
        <w:tc>
          <w:tcPr>
            <w:tcW w:w="3312" w:type="dxa"/>
            <w:vAlign w:val="center"/>
          </w:tcPr>
          <w:p w14:paraId="0A1A7CB9" w14:textId="77777777" w:rsidR="00F43D0F" w:rsidRPr="0053187D" w:rsidRDefault="00F43D0F">
            <w:pPr>
              <w:spacing w:after="0"/>
            </w:pPr>
          </w:p>
        </w:tc>
        <w:tc>
          <w:tcPr>
            <w:tcW w:w="3312" w:type="dxa"/>
            <w:vAlign w:val="center"/>
          </w:tcPr>
          <w:p w14:paraId="352F7264" w14:textId="77777777" w:rsidR="00F43D0F" w:rsidRPr="0053187D" w:rsidRDefault="00F43D0F">
            <w:pPr>
              <w:spacing w:after="0"/>
            </w:pPr>
          </w:p>
        </w:tc>
        <w:tc>
          <w:tcPr>
            <w:tcW w:w="3312" w:type="dxa"/>
            <w:vAlign w:val="center"/>
          </w:tcPr>
          <w:p w14:paraId="78442E1B" w14:textId="77777777" w:rsidR="00F43D0F" w:rsidRPr="0053187D" w:rsidRDefault="00F43D0F">
            <w:pPr>
              <w:spacing w:after="0"/>
            </w:pPr>
          </w:p>
        </w:tc>
      </w:tr>
      <w:tr w:rsidR="00F43D0F" w:rsidRPr="0053187D" w14:paraId="36EC4491" w14:textId="77777777">
        <w:trPr>
          <w:jc w:val="center"/>
        </w:trPr>
        <w:tc>
          <w:tcPr>
            <w:tcW w:w="3312" w:type="dxa"/>
            <w:shd w:val="clear" w:color="auto" w:fill="ECF2F7"/>
            <w:vAlign w:val="center"/>
          </w:tcPr>
          <w:p w14:paraId="0D95FE10" w14:textId="77777777" w:rsidR="00F43D0F" w:rsidRPr="0053187D" w:rsidRDefault="00F43D0F">
            <w:pPr>
              <w:spacing w:after="0"/>
            </w:pPr>
          </w:p>
        </w:tc>
        <w:tc>
          <w:tcPr>
            <w:tcW w:w="3312" w:type="dxa"/>
            <w:shd w:val="clear" w:color="auto" w:fill="ECF2F7"/>
            <w:vAlign w:val="center"/>
          </w:tcPr>
          <w:p w14:paraId="4E407372" w14:textId="77777777" w:rsidR="00F43D0F" w:rsidRPr="0053187D" w:rsidRDefault="00F43D0F">
            <w:pPr>
              <w:spacing w:after="0"/>
            </w:pPr>
          </w:p>
        </w:tc>
        <w:tc>
          <w:tcPr>
            <w:tcW w:w="3312" w:type="dxa"/>
            <w:shd w:val="clear" w:color="auto" w:fill="ECF2F7"/>
            <w:vAlign w:val="center"/>
          </w:tcPr>
          <w:p w14:paraId="1999A8C5" w14:textId="77777777" w:rsidR="00F43D0F" w:rsidRPr="0053187D" w:rsidRDefault="00F43D0F">
            <w:pPr>
              <w:spacing w:after="0"/>
            </w:pPr>
          </w:p>
        </w:tc>
      </w:tr>
      <w:tr w:rsidR="00F43D0F" w:rsidRPr="0053187D" w14:paraId="6BC86005" w14:textId="77777777">
        <w:trPr>
          <w:jc w:val="center"/>
        </w:trPr>
        <w:tc>
          <w:tcPr>
            <w:tcW w:w="3312" w:type="dxa"/>
            <w:vAlign w:val="center"/>
          </w:tcPr>
          <w:p w14:paraId="210F2E98" w14:textId="77777777" w:rsidR="00F43D0F" w:rsidRPr="0053187D" w:rsidRDefault="00F43D0F">
            <w:pPr>
              <w:spacing w:after="0"/>
            </w:pPr>
          </w:p>
        </w:tc>
        <w:tc>
          <w:tcPr>
            <w:tcW w:w="3312" w:type="dxa"/>
            <w:vAlign w:val="center"/>
          </w:tcPr>
          <w:p w14:paraId="5E7B2E5F" w14:textId="77777777" w:rsidR="00F43D0F" w:rsidRPr="0053187D" w:rsidRDefault="00F43D0F">
            <w:pPr>
              <w:spacing w:after="0"/>
            </w:pPr>
          </w:p>
        </w:tc>
        <w:tc>
          <w:tcPr>
            <w:tcW w:w="3312" w:type="dxa"/>
            <w:vAlign w:val="center"/>
          </w:tcPr>
          <w:p w14:paraId="36AED259" w14:textId="77777777" w:rsidR="00F43D0F" w:rsidRPr="0053187D" w:rsidRDefault="00F43D0F">
            <w:pPr>
              <w:spacing w:after="0"/>
            </w:pPr>
          </w:p>
        </w:tc>
      </w:tr>
    </w:tbl>
    <w:p w14:paraId="011888CC" w14:textId="77777777" w:rsidR="00F43D0F" w:rsidRPr="0053187D" w:rsidRDefault="00F43D0F"/>
    <w:p w14:paraId="254499A8" w14:textId="77777777" w:rsidR="00F43D0F" w:rsidRPr="0053187D" w:rsidRDefault="00B01A51">
      <w:r w:rsidRPr="0053187D">
        <w:t>Diagram / evidence filename or repository link: ___________________________________</w:t>
      </w:r>
    </w:p>
    <w:p w14:paraId="53C78791" w14:textId="77777777" w:rsidR="00F43D0F" w:rsidRPr="0053187D" w:rsidRDefault="00B01A51">
      <w:r w:rsidRPr="0053187D">
        <w:br w:type="page"/>
      </w:r>
    </w:p>
    <w:p w14:paraId="28A89A3C"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4.17 Activity / Workflow Diagram</w:t>
      </w:r>
    </w:p>
    <w:p w14:paraId="6731B5C7" w14:textId="77777777" w:rsidR="00F43D0F" w:rsidRPr="0053187D" w:rsidRDefault="00B01A51">
      <w:r w:rsidRPr="0053187D">
        <w:t>Complete if important work follows decisions, branches, loops or multiple steps.</w:t>
      </w:r>
    </w:p>
    <w:p w14:paraId="79178628" w14:textId="77777777" w:rsidR="00F43D0F" w:rsidRPr="0053187D" w:rsidRDefault="00B01A51">
      <w:pPr>
        <w:pStyle w:val="Heading3"/>
        <w:rPr>
          <w:rFonts w:ascii="Bookman Old Style" w:hAnsi="Bookman Old Style"/>
        </w:rPr>
      </w:pPr>
      <w:r w:rsidRPr="0053187D">
        <w:rPr>
          <w:rFonts w:ascii="Bookman Old Style" w:hAnsi="Bookman Old Style"/>
        </w:rPr>
        <w:t>Activity / Workflow Diagram</w:t>
      </w:r>
    </w:p>
    <w:tbl>
      <w:tblPr>
        <w:tblStyle w:val="TableGrid"/>
        <w:tblW w:w="0" w:type="auto"/>
        <w:tblLook w:val="04A0" w:firstRow="1" w:lastRow="0" w:firstColumn="1" w:lastColumn="0" w:noHBand="0" w:noVBand="1"/>
      </w:tblPr>
      <w:tblGrid>
        <w:gridCol w:w="9936"/>
      </w:tblGrid>
      <w:tr w:rsidR="00F43D0F" w:rsidRPr="0053187D" w14:paraId="065683C8" w14:textId="77777777">
        <w:tc>
          <w:tcPr>
            <w:tcW w:w="9936" w:type="dxa"/>
            <w:shd w:val="clear" w:color="auto" w:fill="F6F9FC"/>
          </w:tcPr>
          <w:p w14:paraId="168297D5" w14:textId="77777777" w:rsidR="00F43D0F" w:rsidRPr="0053187D" w:rsidRDefault="00B01A51">
            <w:pPr>
              <w:jc w:val="center"/>
            </w:pPr>
            <w:r w:rsidRPr="0053187D">
              <w:rPr>
                <w:i/>
                <w:sz w:val="20"/>
              </w:rPr>
              <w:t>PASTE / DRAW DIAGRAM OR IMAGE HERE</w:t>
            </w:r>
          </w:p>
          <w:p w14:paraId="2B077E0D" w14:textId="77777777" w:rsidR="00F43D0F" w:rsidRPr="0053187D" w:rsidRDefault="00B01A51">
            <w:r w:rsidRPr="0053187D">
              <w:rPr>
                <w:sz w:val="20"/>
              </w:rPr>
              <w:t xml:space="preserve"> </w:t>
            </w:r>
          </w:p>
          <w:p w14:paraId="597B90FD" w14:textId="77777777" w:rsidR="00F43D0F" w:rsidRPr="0053187D" w:rsidRDefault="00B01A51">
            <w:r w:rsidRPr="0053187D">
              <w:rPr>
                <w:sz w:val="20"/>
              </w:rPr>
              <w:t xml:space="preserve"> </w:t>
            </w:r>
          </w:p>
          <w:p w14:paraId="747612B3" w14:textId="77777777" w:rsidR="00F43D0F" w:rsidRPr="0053187D" w:rsidRDefault="00B01A51">
            <w:r w:rsidRPr="0053187D">
              <w:rPr>
                <w:sz w:val="20"/>
              </w:rPr>
              <w:t xml:space="preserve"> </w:t>
            </w:r>
          </w:p>
          <w:p w14:paraId="70B8403B" w14:textId="77777777" w:rsidR="00F43D0F" w:rsidRPr="0053187D" w:rsidRDefault="00B01A51">
            <w:r w:rsidRPr="0053187D">
              <w:rPr>
                <w:sz w:val="20"/>
              </w:rPr>
              <w:t xml:space="preserve"> </w:t>
            </w:r>
          </w:p>
          <w:p w14:paraId="67850427" w14:textId="77777777" w:rsidR="00F43D0F" w:rsidRPr="0053187D" w:rsidRDefault="00B01A51">
            <w:r w:rsidRPr="0053187D">
              <w:rPr>
                <w:sz w:val="20"/>
              </w:rPr>
              <w:t xml:space="preserve"> </w:t>
            </w:r>
          </w:p>
          <w:p w14:paraId="74FD3B95" w14:textId="77777777" w:rsidR="00F43D0F" w:rsidRPr="0053187D" w:rsidRDefault="00B01A51">
            <w:r w:rsidRPr="0053187D">
              <w:rPr>
                <w:sz w:val="20"/>
              </w:rPr>
              <w:t xml:space="preserve"> </w:t>
            </w:r>
          </w:p>
          <w:p w14:paraId="31E3C727" w14:textId="77777777" w:rsidR="00F43D0F" w:rsidRPr="0053187D" w:rsidRDefault="00B01A51">
            <w:r w:rsidRPr="0053187D">
              <w:rPr>
                <w:sz w:val="20"/>
              </w:rPr>
              <w:t xml:space="preserve"> </w:t>
            </w:r>
          </w:p>
          <w:p w14:paraId="0A5BFF1C" w14:textId="77777777" w:rsidR="00F43D0F" w:rsidRPr="0053187D" w:rsidRDefault="00B01A51">
            <w:r w:rsidRPr="0053187D">
              <w:rPr>
                <w:sz w:val="20"/>
              </w:rPr>
              <w:t xml:space="preserve"> </w:t>
            </w:r>
          </w:p>
        </w:tc>
      </w:tr>
    </w:tbl>
    <w:p w14:paraId="400A4262" w14:textId="77777777" w:rsidR="00F43D0F" w:rsidRPr="0053187D" w:rsidRDefault="00F43D0F"/>
    <w:tbl>
      <w:tblPr>
        <w:tblStyle w:val="TableGrid"/>
        <w:tblW w:w="0" w:type="auto"/>
        <w:jc w:val="center"/>
        <w:tblLook w:val="04A0" w:firstRow="1" w:lastRow="0" w:firstColumn="1" w:lastColumn="0" w:noHBand="0" w:noVBand="1"/>
      </w:tblPr>
      <w:tblGrid>
        <w:gridCol w:w="4968"/>
        <w:gridCol w:w="4968"/>
      </w:tblGrid>
      <w:tr w:rsidR="00F43D0F" w:rsidRPr="0053187D" w14:paraId="66DDF93C" w14:textId="77777777">
        <w:trPr>
          <w:jc w:val="center"/>
        </w:trPr>
        <w:tc>
          <w:tcPr>
            <w:tcW w:w="4968" w:type="dxa"/>
            <w:shd w:val="clear" w:color="auto" w:fill="19375B"/>
          </w:tcPr>
          <w:p w14:paraId="64A18251" w14:textId="77777777" w:rsidR="00F43D0F" w:rsidRPr="0053187D" w:rsidRDefault="00B01A51">
            <w:r w:rsidRPr="0053187D">
              <w:rPr>
                <w:b/>
                <w:color w:val="FFFFFF"/>
                <w:sz w:val="20"/>
              </w:rPr>
              <w:t>Main step</w:t>
            </w:r>
          </w:p>
        </w:tc>
        <w:tc>
          <w:tcPr>
            <w:tcW w:w="4968" w:type="dxa"/>
            <w:shd w:val="clear" w:color="auto" w:fill="19375B"/>
          </w:tcPr>
          <w:p w14:paraId="231139AA" w14:textId="77777777" w:rsidR="00F43D0F" w:rsidRPr="0053187D" w:rsidRDefault="00B01A51">
            <w:r w:rsidRPr="0053187D">
              <w:rPr>
                <w:b/>
                <w:color w:val="FFFFFF"/>
                <w:sz w:val="20"/>
              </w:rPr>
              <w:t>Decision / alternate path</w:t>
            </w:r>
          </w:p>
        </w:tc>
      </w:tr>
      <w:tr w:rsidR="00F43D0F" w:rsidRPr="0053187D" w14:paraId="6D39B505" w14:textId="77777777">
        <w:trPr>
          <w:jc w:val="center"/>
        </w:trPr>
        <w:tc>
          <w:tcPr>
            <w:tcW w:w="4968" w:type="dxa"/>
            <w:shd w:val="clear" w:color="auto" w:fill="ECF2F7"/>
            <w:vAlign w:val="center"/>
          </w:tcPr>
          <w:p w14:paraId="6CAF61C3" w14:textId="77777777" w:rsidR="00F43D0F" w:rsidRPr="0053187D" w:rsidRDefault="00F43D0F">
            <w:pPr>
              <w:spacing w:after="0"/>
            </w:pPr>
          </w:p>
        </w:tc>
        <w:tc>
          <w:tcPr>
            <w:tcW w:w="4968" w:type="dxa"/>
            <w:shd w:val="clear" w:color="auto" w:fill="ECF2F7"/>
            <w:vAlign w:val="center"/>
          </w:tcPr>
          <w:p w14:paraId="1F46766B" w14:textId="77777777" w:rsidR="00F43D0F" w:rsidRPr="0053187D" w:rsidRDefault="00F43D0F">
            <w:pPr>
              <w:spacing w:after="0"/>
            </w:pPr>
          </w:p>
        </w:tc>
      </w:tr>
      <w:tr w:rsidR="00F43D0F" w:rsidRPr="0053187D" w14:paraId="72630F43" w14:textId="77777777">
        <w:trPr>
          <w:jc w:val="center"/>
        </w:trPr>
        <w:tc>
          <w:tcPr>
            <w:tcW w:w="4968" w:type="dxa"/>
            <w:vAlign w:val="center"/>
          </w:tcPr>
          <w:p w14:paraId="59E26BF6" w14:textId="77777777" w:rsidR="00F43D0F" w:rsidRPr="0053187D" w:rsidRDefault="00F43D0F">
            <w:pPr>
              <w:spacing w:after="0"/>
            </w:pPr>
          </w:p>
        </w:tc>
        <w:tc>
          <w:tcPr>
            <w:tcW w:w="4968" w:type="dxa"/>
            <w:vAlign w:val="center"/>
          </w:tcPr>
          <w:p w14:paraId="5E54B2FA" w14:textId="77777777" w:rsidR="00F43D0F" w:rsidRPr="0053187D" w:rsidRDefault="00F43D0F">
            <w:pPr>
              <w:spacing w:after="0"/>
            </w:pPr>
          </w:p>
        </w:tc>
      </w:tr>
      <w:tr w:rsidR="00F43D0F" w:rsidRPr="0053187D" w14:paraId="76383088" w14:textId="77777777">
        <w:trPr>
          <w:jc w:val="center"/>
        </w:trPr>
        <w:tc>
          <w:tcPr>
            <w:tcW w:w="4968" w:type="dxa"/>
            <w:shd w:val="clear" w:color="auto" w:fill="ECF2F7"/>
            <w:vAlign w:val="center"/>
          </w:tcPr>
          <w:p w14:paraId="5D4D7380" w14:textId="77777777" w:rsidR="00F43D0F" w:rsidRPr="0053187D" w:rsidRDefault="00F43D0F">
            <w:pPr>
              <w:spacing w:after="0"/>
            </w:pPr>
          </w:p>
        </w:tc>
        <w:tc>
          <w:tcPr>
            <w:tcW w:w="4968" w:type="dxa"/>
            <w:shd w:val="clear" w:color="auto" w:fill="ECF2F7"/>
            <w:vAlign w:val="center"/>
          </w:tcPr>
          <w:p w14:paraId="7F54E092" w14:textId="77777777" w:rsidR="00F43D0F" w:rsidRPr="0053187D" w:rsidRDefault="00F43D0F">
            <w:pPr>
              <w:spacing w:after="0"/>
            </w:pPr>
          </w:p>
        </w:tc>
      </w:tr>
      <w:tr w:rsidR="00F43D0F" w:rsidRPr="0053187D" w14:paraId="66E1F476" w14:textId="77777777">
        <w:trPr>
          <w:jc w:val="center"/>
        </w:trPr>
        <w:tc>
          <w:tcPr>
            <w:tcW w:w="4968" w:type="dxa"/>
            <w:vAlign w:val="center"/>
          </w:tcPr>
          <w:p w14:paraId="64AAB608" w14:textId="77777777" w:rsidR="00F43D0F" w:rsidRPr="0053187D" w:rsidRDefault="00F43D0F">
            <w:pPr>
              <w:spacing w:after="0"/>
            </w:pPr>
          </w:p>
        </w:tc>
        <w:tc>
          <w:tcPr>
            <w:tcW w:w="4968" w:type="dxa"/>
            <w:vAlign w:val="center"/>
          </w:tcPr>
          <w:p w14:paraId="04164F04" w14:textId="77777777" w:rsidR="00F43D0F" w:rsidRPr="0053187D" w:rsidRDefault="00F43D0F">
            <w:pPr>
              <w:spacing w:after="0"/>
            </w:pPr>
          </w:p>
        </w:tc>
      </w:tr>
    </w:tbl>
    <w:p w14:paraId="056C52EC" w14:textId="77777777" w:rsidR="00F43D0F" w:rsidRPr="0053187D" w:rsidRDefault="00F43D0F"/>
    <w:p w14:paraId="27B5EB79" w14:textId="77777777" w:rsidR="00F43D0F" w:rsidRPr="0053187D" w:rsidRDefault="00B01A51">
      <w:r w:rsidRPr="0053187D">
        <w:t>Diagram / evidence filename or repository link: ___________________________________</w:t>
      </w:r>
    </w:p>
    <w:p w14:paraId="09173C3B" w14:textId="77777777" w:rsidR="00F43D0F" w:rsidRPr="0053187D" w:rsidRDefault="00B01A51">
      <w:r w:rsidRPr="0053187D">
        <w:br w:type="page"/>
      </w:r>
    </w:p>
    <w:p w14:paraId="5B6E4A8B"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4.18 Algorithm and Data Structure</w:t>
      </w:r>
    </w:p>
    <w:p w14:paraId="312EAFA8" w14:textId="77777777" w:rsidR="00F43D0F" w:rsidRPr="0053187D" w:rsidRDefault="00B01A51">
      <w:r w:rsidRPr="0053187D">
        <w:t>For each engine that uses a significant algorithm, briefly show the steps and why the method is suitable.</w:t>
      </w:r>
    </w:p>
    <w:tbl>
      <w:tblPr>
        <w:tblStyle w:val="TableGrid"/>
        <w:tblW w:w="0" w:type="auto"/>
        <w:jc w:val="center"/>
        <w:tblLook w:val="04A0" w:firstRow="1" w:lastRow="0" w:firstColumn="1" w:lastColumn="0" w:noHBand="0" w:noVBand="1"/>
      </w:tblPr>
      <w:tblGrid>
        <w:gridCol w:w="3312"/>
        <w:gridCol w:w="3312"/>
        <w:gridCol w:w="3312"/>
      </w:tblGrid>
      <w:tr w:rsidR="00F43D0F" w:rsidRPr="0053187D" w14:paraId="1BCA6727" w14:textId="77777777">
        <w:trPr>
          <w:jc w:val="center"/>
        </w:trPr>
        <w:tc>
          <w:tcPr>
            <w:tcW w:w="3312" w:type="dxa"/>
            <w:shd w:val="clear" w:color="auto" w:fill="19375B"/>
          </w:tcPr>
          <w:p w14:paraId="67158EDB" w14:textId="77777777" w:rsidR="00F43D0F" w:rsidRPr="0053187D" w:rsidRDefault="00B01A51">
            <w:r w:rsidRPr="0053187D">
              <w:rPr>
                <w:b/>
                <w:color w:val="FFFFFF"/>
                <w:sz w:val="20"/>
              </w:rPr>
              <w:t>Engine ID</w:t>
            </w:r>
          </w:p>
        </w:tc>
        <w:tc>
          <w:tcPr>
            <w:tcW w:w="3312" w:type="dxa"/>
            <w:shd w:val="clear" w:color="auto" w:fill="19375B"/>
          </w:tcPr>
          <w:p w14:paraId="411644B2" w14:textId="77777777" w:rsidR="00F43D0F" w:rsidRPr="0053187D" w:rsidRDefault="00B01A51">
            <w:r w:rsidRPr="0053187D">
              <w:rPr>
                <w:b/>
                <w:color w:val="FFFFFF"/>
                <w:sz w:val="20"/>
              </w:rPr>
              <w:t>Algorithm / data structure</w:t>
            </w:r>
          </w:p>
        </w:tc>
        <w:tc>
          <w:tcPr>
            <w:tcW w:w="3312" w:type="dxa"/>
            <w:shd w:val="clear" w:color="auto" w:fill="19375B"/>
          </w:tcPr>
          <w:p w14:paraId="0E56320A" w14:textId="77777777" w:rsidR="00F43D0F" w:rsidRPr="0053187D" w:rsidRDefault="00B01A51">
            <w:r w:rsidRPr="0053187D">
              <w:rPr>
                <w:b/>
                <w:color w:val="FFFFFF"/>
                <w:sz w:val="20"/>
              </w:rPr>
              <w:t>Why selected</w:t>
            </w:r>
          </w:p>
        </w:tc>
      </w:tr>
      <w:tr w:rsidR="00F43D0F" w:rsidRPr="0053187D" w14:paraId="05B15202" w14:textId="77777777">
        <w:trPr>
          <w:jc w:val="center"/>
        </w:trPr>
        <w:tc>
          <w:tcPr>
            <w:tcW w:w="3312" w:type="dxa"/>
            <w:shd w:val="clear" w:color="auto" w:fill="ECF2F7"/>
            <w:vAlign w:val="center"/>
          </w:tcPr>
          <w:p w14:paraId="3EE3FB84" w14:textId="77777777" w:rsidR="00F43D0F" w:rsidRPr="0053187D" w:rsidRDefault="00F43D0F">
            <w:pPr>
              <w:spacing w:after="0"/>
            </w:pPr>
          </w:p>
        </w:tc>
        <w:tc>
          <w:tcPr>
            <w:tcW w:w="3312" w:type="dxa"/>
            <w:shd w:val="clear" w:color="auto" w:fill="ECF2F7"/>
            <w:vAlign w:val="center"/>
          </w:tcPr>
          <w:p w14:paraId="4B34C135" w14:textId="77777777" w:rsidR="00F43D0F" w:rsidRPr="0053187D" w:rsidRDefault="00F43D0F">
            <w:pPr>
              <w:spacing w:after="0"/>
            </w:pPr>
          </w:p>
        </w:tc>
        <w:tc>
          <w:tcPr>
            <w:tcW w:w="3312" w:type="dxa"/>
            <w:shd w:val="clear" w:color="auto" w:fill="ECF2F7"/>
            <w:vAlign w:val="center"/>
          </w:tcPr>
          <w:p w14:paraId="41E4E851" w14:textId="77777777" w:rsidR="00F43D0F" w:rsidRPr="0053187D" w:rsidRDefault="00F43D0F">
            <w:pPr>
              <w:spacing w:after="0"/>
            </w:pPr>
          </w:p>
        </w:tc>
      </w:tr>
      <w:tr w:rsidR="00F43D0F" w:rsidRPr="0053187D" w14:paraId="2A3E1BD1" w14:textId="77777777">
        <w:trPr>
          <w:jc w:val="center"/>
        </w:trPr>
        <w:tc>
          <w:tcPr>
            <w:tcW w:w="3312" w:type="dxa"/>
            <w:vAlign w:val="center"/>
          </w:tcPr>
          <w:p w14:paraId="7EA3BD63" w14:textId="77777777" w:rsidR="00F43D0F" w:rsidRPr="0053187D" w:rsidRDefault="00F43D0F">
            <w:pPr>
              <w:spacing w:after="0"/>
            </w:pPr>
          </w:p>
        </w:tc>
        <w:tc>
          <w:tcPr>
            <w:tcW w:w="3312" w:type="dxa"/>
            <w:vAlign w:val="center"/>
          </w:tcPr>
          <w:p w14:paraId="6AA574AD" w14:textId="77777777" w:rsidR="00F43D0F" w:rsidRPr="0053187D" w:rsidRDefault="00F43D0F">
            <w:pPr>
              <w:spacing w:after="0"/>
            </w:pPr>
          </w:p>
        </w:tc>
        <w:tc>
          <w:tcPr>
            <w:tcW w:w="3312" w:type="dxa"/>
            <w:vAlign w:val="center"/>
          </w:tcPr>
          <w:p w14:paraId="6879F879" w14:textId="77777777" w:rsidR="00F43D0F" w:rsidRPr="0053187D" w:rsidRDefault="00F43D0F">
            <w:pPr>
              <w:spacing w:after="0"/>
            </w:pPr>
          </w:p>
        </w:tc>
      </w:tr>
      <w:tr w:rsidR="00F43D0F" w:rsidRPr="0053187D" w14:paraId="5BB390BA" w14:textId="77777777">
        <w:trPr>
          <w:jc w:val="center"/>
        </w:trPr>
        <w:tc>
          <w:tcPr>
            <w:tcW w:w="3312" w:type="dxa"/>
            <w:shd w:val="clear" w:color="auto" w:fill="ECF2F7"/>
            <w:vAlign w:val="center"/>
          </w:tcPr>
          <w:p w14:paraId="2BBDDCF2" w14:textId="77777777" w:rsidR="00F43D0F" w:rsidRPr="0053187D" w:rsidRDefault="00F43D0F">
            <w:pPr>
              <w:spacing w:after="0"/>
            </w:pPr>
          </w:p>
        </w:tc>
        <w:tc>
          <w:tcPr>
            <w:tcW w:w="3312" w:type="dxa"/>
            <w:shd w:val="clear" w:color="auto" w:fill="ECF2F7"/>
            <w:vAlign w:val="center"/>
          </w:tcPr>
          <w:p w14:paraId="2DD1F659" w14:textId="77777777" w:rsidR="00F43D0F" w:rsidRPr="0053187D" w:rsidRDefault="00F43D0F">
            <w:pPr>
              <w:spacing w:after="0"/>
            </w:pPr>
          </w:p>
        </w:tc>
        <w:tc>
          <w:tcPr>
            <w:tcW w:w="3312" w:type="dxa"/>
            <w:shd w:val="clear" w:color="auto" w:fill="ECF2F7"/>
            <w:vAlign w:val="center"/>
          </w:tcPr>
          <w:p w14:paraId="6AE48447" w14:textId="77777777" w:rsidR="00F43D0F" w:rsidRPr="0053187D" w:rsidRDefault="00F43D0F">
            <w:pPr>
              <w:spacing w:after="0"/>
            </w:pPr>
          </w:p>
        </w:tc>
      </w:tr>
      <w:tr w:rsidR="00F43D0F" w:rsidRPr="0053187D" w14:paraId="2B22047F" w14:textId="77777777">
        <w:trPr>
          <w:jc w:val="center"/>
        </w:trPr>
        <w:tc>
          <w:tcPr>
            <w:tcW w:w="3312" w:type="dxa"/>
            <w:vAlign w:val="center"/>
          </w:tcPr>
          <w:p w14:paraId="12C41002" w14:textId="77777777" w:rsidR="00F43D0F" w:rsidRPr="0053187D" w:rsidRDefault="00F43D0F">
            <w:pPr>
              <w:spacing w:after="0"/>
            </w:pPr>
          </w:p>
        </w:tc>
        <w:tc>
          <w:tcPr>
            <w:tcW w:w="3312" w:type="dxa"/>
            <w:vAlign w:val="center"/>
          </w:tcPr>
          <w:p w14:paraId="06A6C771" w14:textId="77777777" w:rsidR="00F43D0F" w:rsidRPr="0053187D" w:rsidRDefault="00F43D0F">
            <w:pPr>
              <w:spacing w:after="0"/>
            </w:pPr>
          </w:p>
        </w:tc>
        <w:tc>
          <w:tcPr>
            <w:tcW w:w="3312" w:type="dxa"/>
            <w:vAlign w:val="center"/>
          </w:tcPr>
          <w:p w14:paraId="473DDBB2" w14:textId="77777777" w:rsidR="00F43D0F" w:rsidRPr="0053187D" w:rsidRDefault="00F43D0F">
            <w:pPr>
              <w:spacing w:after="0"/>
            </w:pPr>
          </w:p>
        </w:tc>
      </w:tr>
    </w:tbl>
    <w:p w14:paraId="531344E4" w14:textId="77777777" w:rsidR="00F43D0F" w:rsidRPr="0053187D" w:rsidRDefault="00F43D0F"/>
    <w:p w14:paraId="2546C6FB" w14:textId="77777777" w:rsidR="00F43D0F" w:rsidRPr="0053187D" w:rsidRDefault="00B01A51">
      <w:pPr>
        <w:pStyle w:val="Heading3"/>
        <w:rPr>
          <w:rFonts w:ascii="Bookman Old Style" w:hAnsi="Bookman Old Style"/>
        </w:rPr>
      </w:pPr>
      <w:r w:rsidRPr="0053187D">
        <w:rPr>
          <w:rFonts w:ascii="Bookman Old Style" w:hAnsi="Bookman Old Style"/>
        </w:rPr>
        <w:t>Algorithm Flowchart / Pseudocode Image (if useful)</w:t>
      </w:r>
    </w:p>
    <w:tbl>
      <w:tblPr>
        <w:tblStyle w:val="TableGrid"/>
        <w:tblW w:w="0" w:type="auto"/>
        <w:tblLook w:val="04A0" w:firstRow="1" w:lastRow="0" w:firstColumn="1" w:lastColumn="0" w:noHBand="0" w:noVBand="1"/>
      </w:tblPr>
      <w:tblGrid>
        <w:gridCol w:w="9936"/>
      </w:tblGrid>
      <w:tr w:rsidR="00F43D0F" w:rsidRPr="0053187D" w14:paraId="27B043C3" w14:textId="77777777">
        <w:tc>
          <w:tcPr>
            <w:tcW w:w="9936" w:type="dxa"/>
            <w:shd w:val="clear" w:color="auto" w:fill="F6F9FC"/>
          </w:tcPr>
          <w:p w14:paraId="274C5118" w14:textId="77777777" w:rsidR="00F43D0F" w:rsidRPr="0053187D" w:rsidRDefault="00B01A51">
            <w:pPr>
              <w:jc w:val="center"/>
            </w:pPr>
            <w:r w:rsidRPr="0053187D">
              <w:rPr>
                <w:i/>
                <w:sz w:val="20"/>
              </w:rPr>
              <w:t>PASTE / DRAW DIAGRAM OR IMAGE HERE</w:t>
            </w:r>
          </w:p>
          <w:p w14:paraId="35CFCB41" w14:textId="77777777" w:rsidR="00F43D0F" w:rsidRPr="0053187D" w:rsidRDefault="00B01A51">
            <w:r w:rsidRPr="0053187D">
              <w:rPr>
                <w:sz w:val="20"/>
              </w:rPr>
              <w:t xml:space="preserve"> </w:t>
            </w:r>
          </w:p>
          <w:p w14:paraId="7FB545AA" w14:textId="77777777" w:rsidR="00F43D0F" w:rsidRPr="0053187D" w:rsidRDefault="00B01A51">
            <w:r w:rsidRPr="0053187D">
              <w:rPr>
                <w:sz w:val="20"/>
              </w:rPr>
              <w:t xml:space="preserve"> </w:t>
            </w:r>
          </w:p>
          <w:p w14:paraId="683E8EC8" w14:textId="77777777" w:rsidR="00F43D0F" w:rsidRPr="0053187D" w:rsidRDefault="00B01A51">
            <w:r w:rsidRPr="0053187D">
              <w:rPr>
                <w:sz w:val="20"/>
              </w:rPr>
              <w:t xml:space="preserve"> </w:t>
            </w:r>
          </w:p>
          <w:p w14:paraId="42F86A98" w14:textId="77777777" w:rsidR="00F43D0F" w:rsidRPr="0053187D" w:rsidRDefault="00B01A51">
            <w:r w:rsidRPr="0053187D">
              <w:rPr>
                <w:sz w:val="20"/>
              </w:rPr>
              <w:t xml:space="preserve"> </w:t>
            </w:r>
          </w:p>
          <w:p w14:paraId="4F1E1E30" w14:textId="77777777" w:rsidR="00F43D0F" w:rsidRPr="0053187D" w:rsidRDefault="00B01A51">
            <w:r w:rsidRPr="0053187D">
              <w:rPr>
                <w:sz w:val="20"/>
              </w:rPr>
              <w:t xml:space="preserve"> </w:t>
            </w:r>
          </w:p>
          <w:p w14:paraId="5178F087" w14:textId="77777777" w:rsidR="00F43D0F" w:rsidRPr="0053187D" w:rsidRDefault="00B01A51">
            <w:r w:rsidRPr="0053187D">
              <w:rPr>
                <w:sz w:val="20"/>
              </w:rPr>
              <w:t xml:space="preserve"> </w:t>
            </w:r>
          </w:p>
        </w:tc>
      </w:tr>
    </w:tbl>
    <w:p w14:paraId="302445B7" w14:textId="77777777" w:rsidR="00F43D0F" w:rsidRPr="0053187D" w:rsidRDefault="00F43D0F"/>
    <w:p w14:paraId="7A9347F5" w14:textId="77777777" w:rsidR="00F43D0F" w:rsidRPr="0053187D" w:rsidRDefault="00B01A51">
      <w:r w:rsidRPr="0053187D">
        <w:t>Diagram / evidence filename or repository link: ___________________________________</w:t>
      </w:r>
    </w:p>
    <w:p w14:paraId="7F3C70F8" w14:textId="77777777" w:rsidR="00F43D0F" w:rsidRPr="0053187D" w:rsidRDefault="00B01A51">
      <w:r w:rsidRPr="0053187D">
        <w:br w:type="page"/>
      </w:r>
    </w:p>
    <w:p w14:paraId="4CC6DABF"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4.19 API / Data Exchange</w:t>
      </w:r>
    </w:p>
    <w:p w14:paraId="03C2A696" w14:textId="77777777" w:rsidR="00F43D0F" w:rsidRPr="0053187D" w:rsidRDefault="00B01A51">
      <w:r w:rsidRPr="0053187D">
        <w:t>Complete when engines exchange requests, messages or data. Write the basic input and output format.</w:t>
      </w:r>
    </w:p>
    <w:tbl>
      <w:tblPr>
        <w:tblStyle w:val="TableGrid"/>
        <w:tblW w:w="0" w:type="auto"/>
        <w:jc w:val="center"/>
        <w:tblLook w:val="04A0" w:firstRow="1" w:lastRow="0" w:firstColumn="1" w:lastColumn="0" w:noHBand="0" w:noVBand="1"/>
      </w:tblPr>
      <w:tblGrid>
        <w:gridCol w:w="3312"/>
        <w:gridCol w:w="3312"/>
        <w:gridCol w:w="3312"/>
      </w:tblGrid>
      <w:tr w:rsidR="00F43D0F" w:rsidRPr="0053187D" w14:paraId="5E72462C" w14:textId="77777777">
        <w:trPr>
          <w:jc w:val="center"/>
        </w:trPr>
        <w:tc>
          <w:tcPr>
            <w:tcW w:w="3312" w:type="dxa"/>
            <w:shd w:val="clear" w:color="auto" w:fill="19375B"/>
          </w:tcPr>
          <w:p w14:paraId="5D7D69C2" w14:textId="77777777" w:rsidR="00F43D0F" w:rsidRPr="0053187D" w:rsidRDefault="00B01A51">
            <w:r w:rsidRPr="0053187D">
              <w:rPr>
                <w:b/>
                <w:color w:val="FFFFFF"/>
                <w:sz w:val="20"/>
              </w:rPr>
              <w:t>From / to engine</w:t>
            </w:r>
          </w:p>
        </w:tc>
        <w:tc>
          <w:tcPr>
            <w:tcW w:w="3312" w:type="dxa"/>
            <w:shd w:val="clear" w:color="auto" w:fill="19375B"/>
          </w:tcPr>
          <w:p w14:paraId="2F4F2A31" w14:textId="77777777" w:rsidR="00F43D0F" w:rsidRPr="0053187D" w:rsidRDefault="00B01A51">
            <w:r w:rsidRPr="0053187D">
              <w:rPr>
                <w:b/>
                <w:color w:val="FFFFFF"/>
                <w:sz w:val="20"/>
              </w:rPr>
              <w:t>Request / data input</w:t>
            </w:r>
          </w:p>
        </w:tc>
        <w:tc>
          <w:tcPr>
            <w:tcW w:w="3312" w:type="dxa"/>
            <w:shd w:val="clear" w:color="auto" w:fill="19375B"/>
          </w:tcPr>
          <w:p w14:paraId="0B12772A" w14:textId="77777777" w:rsidR="00F43D0F" w:rsidRPr="0053187D" w:rsidRDefault="00B01A51">
            <w:r w:rsidRPr="0053187D">
              <w:rPr>
                <w:b/>
                <w:color w:val="FFFFFF"/>
                <w:sz w:val="20"/>
              </w:rPr>
              <w:t>Response / result</w:t>
            </w:r>
          </w:p>
        </w:tc>
      </w:tr>
      <w:tr w:rsidR="00F43D0F" w:rsidRPr="0053187D" w14:paraId="329BBC70" w14:textId="77777777">
        <w:trPr>
          <w:jc w:val="center"/>
        </w:trPr>
        <w:tc>
          <w:tcPr>
            <w:tcW w:w="3312" w:type="dxa"/>
            <w:shd w:val="clear" w:color="auto" w:fill="ECF2F7"/>
            <w:vAlign w:val="center"/>
          </w:tcPr>
          <w:p w14:paraId="60FADD80" w14:textId="77777777" w:rsidR="00F43D0F" w:rsidRPr="0053187D" w:rsidRDefault="00F43D0F">
            <w:pPr>
              <w:spacing w:after="0"/>
            </w:pPr>
          </w:p>
        </w:tc>
        <w:tc>
          <w:tcPr>
            <w:tcW w:w="3312" w:type="dxa"/>
            <w:shd w:val="clear" w:color="auto" w:fill="ECF2F7"/>
            <w:vAlign w:val="center"/>
          </w:tcPr>
          <w:p w14:paraId="13105756" w14:textId="77777777" w:rsidR="00F43D0F" w:rsidRPr="0053187D" w:rsidRDefault="00F43D0F">
            <w:pPr>
              <w:spacing w:after="0"/>
            </w:pPr>
          </w:p>
        </w:tc>
        <w:tc>
          <w:tcPr>
            <w:tcW w:w="3312" w:type="dxa"/>
            <w:shd w:val="clear" w:color="auto" w:fill="ECF2F7"/>
            <w:vAlign w:val="center"/>
          </w:tcPr>
          <w:p w14:paraId="74F33DEE" w14:textId="77777777" w:rsidR="00F43D0F" w:rsidRPr="0053187D" w:rsidRDefault="00F43D0F">
            <w:pPr>
              <w:spacing w:after="0"/>
            </w:pPr>
          </w:p>
        </w:tc>
      </w:tr>
      <w:tr w:rsidR="00F43D0F" w:rsidRPr="0053187D" w14:paraId="5A7D064D" w14:textId="77777777">
        <w:trPr>
          <w:jc w:val="center"/>
        </w:trPr>
        <w:tc>
          <w:tcPr>
            <w:tcW w:w="3312" w:type="dxa"/>
            <w:vAlign w:val="center"/>
          </w:tcPr>
          <w:p w14:paraId="1B98DA99" w14:textId="77777777" w:rsidR="00F43D0F" w:rsidRPr="0053187D" w:rsidRDefault="00F43D0F">
            <w:pPr>
              <w:spacing w:after="0"/>
            </w:pPr>
          </w:p>
        </w:tc>
        <w:tc>
          <w:tcPr>
            <w:tcW w:w="3312" w:type="dxa"/>
            <w:vAlign w:val="center"/>
          </w:tcPr>
          <w:p w14:paraId="5206E51D" w14:textId="77777777" w:rsidR="00F43D0F" w:rsidRPr="0053187D" w:rsidRDefault="00F43D0F">
            <w:pPr>
              <w:spacing w:after="0"/>
            </w:pPr>
          </w:p>
        </w:tc>
        <w:tc>
          <w:tcPr>
            <w:tcW w:w="3312" w:type="dxa"/>
            <w:vAlign w:val="center"/>
          </w:tcPr>
          <w:p w14:paraId="6D9078F3" w14:textId="77777777" w:rsidR="00F43D0F" w:rsidRPr="0053187D" w:rsidRDefault="00F43D0F">
            <w:pPr>
              <w:spacing w:after="0"/>
            </w:pPr>
          </w:p>
        </w:tc>
      </w:tr>
      <w:tr w:rsidR="00F43D0F" w:rsidRPr="0053187D" w14:paraId="39E65A57" w14:textId="77777777">
        <w:trPr>
          <w:jc w:val="center"/>
        </w:trPr>
        <w:tc>
          <w:tcPr>
            <w:tcW w:w="3312" w:type="dxa"/>
            <w:shd w:val="clear" w:color="auto" w:fill="ECF2F7"/>
            <w:vAlign w:val="center"/>
          </w:tcPr>
          <w:p w14:paraId="096793EA" w14:textId="77777777" w:rsidR="00F43D0F" w:rsidRPr="0053187D" w:rsidRDefault="00F43D0F">
            <w:pPr>
              <w:spacing w:after="0"/>
            </w:pPr>
          </w:p>
        </w:tc>
        <w:tc>
          <w:tcPr>
            <w:tcW w:w="3312" w:type="dxa"/>
            <w:shd w:val="clear" w:color="auto" w:fill="ECF2F7"/>
            <w:vAlign w:val="center"/>
          </w:tcPr>
          <w:p w14:paraId="65A2269C" w14:textId="77777777" w:rsidR="00F43D0F" w:rsidRPr="0053187D" w:rsidRDefault="00F43D0F">
            <w:pPr>
              <w:spacing w:after="0"/>
            </w:pPr>
          </w:p>
        </w:tc>
        <w:tc>
          <w:tcPr>
            <w:tcW w:w="3312" w:type="dxa"/>
            <w:shd w:val="clear" w:color="auto" w:fill="ECF2F7"/>
            <w:vAlign w:val="center"/>
          </w:tcPr>
          <w:p w14:paraId="18B02E21" w14:textId="77777777" w:rsidR="00F43D0F" w:rsidRPr="0053187D" w:rsidRDefault="00F43D0F">
            <w:pPr>
              <w:spacing w:after="0"/>
            </w:pPr>
          </w:p>
        </w:tc>
      </w:tr>
      <w:tr w:rsidR="00F43D0F" w:rsidRPr="0053187D" w14:paraId="03253D65" w14:textId="77777777">
        <w:trPr>
          <w:jc w:val="center"/>
        </w:trPr>
        <w:tc>
          <w:tcPr>
            <w:tcW w:w="3312" w:type="dxa"/>
            <w:vAlign w:val="center"/>
          </w:tcPr>
          <w:p w14:paraId="552497D7" w14:textId="77777777" w:rsidR="00F43D0F" w:rsidRPr="0053187D" w:rsidRDefault="00F43D0F">
            <w:pPr>
              <w:spacing w:after="0"/>
            </w:pPr>
          </w:p>
        </w:tc>
        <w:tc>
          <w:tcPr>
            <w:tcW w:w="3312" w:type="dxa"/>
            <w:vAlign w:val="center"/>
          </w:tcPr>
          <w:p w14:paraId="77E203F2" w14:textId="77777777" w:rsidR="00F43D0F" w:rsidRPr="0053187D" w:rsidRDefault="00F43D0F">
            <w:pPr>
              <w:spacing w:after="0"/>
            </w:pPr>
          </w:p>
        </w:tc>
        <w:tc>
          <w:tcPr>
            <w:tcW w:w="3312" w:type="dxa"/>
            <w:vAlign w:val="center"/>
          </w:tcPr>
          <w:p w14:paraId="34BE49E2" w14:textId="77777777" w:rsidR="00F43D0F" w:rsidRPr="0053187D" w:rsidRDefault="00F43D0F">
            <w:pPr>
              <w:spacing w:after="0"/>
            </w:pPr>
          </w:p>
        </w:tc>
      </w:tr>
      <w:tr w:rsidR="00F43D0F" w:rsidRPr="0053187D" w14:paraId="07178AF7" w14:textId="77777777">
        <w:trPr>
          <w:jc w:val="center"/>
        </w:trPr>
        <w:tc>
          <w:tcPr>
            <w:tcW w:w="3312" w:type="dxa"/>
            <w:shd w:val="clear" w:color="auto" w:fill="ECF2F7"/>
            <w:vAlign w:val="center"/>
          </w:tcPr>
          <w:p w14:paraId="46B0FA72" w14:textId="77777777" w:rsidR="00F43D0F" w:rsidRPr="0053187D" w:rsidRDefault="00F43D0F">
            <w:pPr>
              <w:spacing w:after="0"/>
            </w:pPr>
          </w:p>
        </w:tc>
        <w:tc>
          <w:tcPr>
            <w:tcW w:w="3312" w:type="dxa"/>
            <w:shd w:val="clear" w:color="auto" w:fill="ECF2F7"/>
            <w:vAlign w:val="center"/>
          </w:tcPr>
          <w:p w14:paraId="0E84CE72" w14:textId="77777777" w:rsidR="00F43D0F" w:rsidRPr="0053187D" w:rsidRDefault="00F43D0F">
            <w:pPr>
              <w:spacing w:after="0"/>
            </w:pPr>
          </w:p>
        </w:tc>
        <w:tc>
          <w:tcPr>
            <w:tcW w:w="3312" w:type="dxa"/>
            <w:shd w:val="clear" w:color="auto" w:fill="ECF2F7"/>
            <w:vAlign w:val="center"/>
          </w:tcPr>
          <w:p w14:paraId="17F0AC88" w14:textId="77777777" w:rsidR="00F43D0F" w:rsidRPr="0053187D" w:rsidRDefault="00F43D0F">
            <w:pPr>
              <w:spacing w:after="0"/>
            </w:pPr>
          </w:p>
        </w:tc>
      </w:tr>
    </w:tbl>
    <w:p w14:paraId="2D3AE9FE" w14:textId="77777777" w:rsidR="00F43D0F" w:rsidRPr="0053187D" w:rsidRDefault="00F43D0F"/>
    <w:p w14:paraId="482F7AF5" w14:textId="77777777" w:rsidR="00F43D0F" w:rsidRPr="0053187D" w:rsidRDefault="00B01A51">
      <w:pPr>
        <w:pStyle w:val="Heading3"/>
        <w:rPr>
          <w:rFonts w:ascii="Bookman Old Style" w:hAnsi="Bookman Old Style"/>
        </w:rPr>
      </w:pPr>
      <w:r w:rsidRPr="0053187D">
        <w:rPr>
          <w:rFonts w:ascii="Bookman Old Style" w:hAnsi="Bookman Old Style"/>
        </w:rPr>
        <w:t>API Flow / Sample Request–Response (if useful)</w:t>
      </w:r>
    </w:p>
    <w:tbl>
      <w:tblPr>
        <w:tblStyle w:val="TableGrid"/>
        <w:tblW w:w="0" w:type="auto"/>
        <w:tblLook w:val="04A0" w:firstRow="1" w:lastRow="0" w:firstColumn="1" w:lastColumn="0" w:noHBand="0" w:noVBand="1"/>
      </w:tblPr>
      <w:tblGrid>
        <w:gridCol w:w="9936"/>
      </w:tblGrid>
      <w:tr w:rsidR="00F43D0F" w:rsidRPr="0053187D" w14:paraId="47082978" w14:textId="77777777">
        <w:tc>
          <w:tcPr>
            <w:tcW w:w="9936" w:type="dxa"/>
            <w:shd w:val="clear" w:color="auto" w:fill="F6F9FC"/>
          </w:tcPr>
          <w:p w14:paraId="608CDFFE" w14:textId="77777777" w:rsidR="00F43D0F" w:rsidRPr="0053187D" w:rsidRDefault="00B01A51">
            <w:pPr>
              <w:jc w:val="center"/>
            </w:pPr>
            <w:r w:rsidRPr="0053187D">
              <w:rPr>
                <w:i/>
                <w:sz w:val="20"/>
              </w:rPr>
              <w:t>PASTE / DRAW DIAGRAM OR IMAGE HERE</w:t>
            </w:r>
          </w:p>
          <w:p w14:paraId="177A0F0F" w14:textId="77777777" w:rsidR="00F43D0F" w:rsidRPr="0053187D" w:rsidRDefault="00B01A51">
            <w:r w:rsidRPr="0053187D">
              <w:rPr>
                <w:sz w:val="20"/>
              </w:rPr>
              <w:t xml:space="preserve"> </w:t>
            </w:r>
          </w:p>
          <w:p w14:paraId="40A0689F" w14:textId="77777777" w:rsidR="00F43D0F" w:rsidRPr="0053187D" w:rsidRDefault="00B01A51">
            <w:r w:rsidRPr="0053187D">
              <w:rPr>
                <w:sz w:val="20"/>
              </w:rPr>
              <w:t xml:space="preserve"> </w:t>
            </w:r>
          </w:p>
          <w:p w14:paraId="64DA821D" w14:textId="77777777" w:rsidR="00F43D0F" w:rsidRPr="0053187D" w:rsidRDefault="00B01A51">
            <w:r w:rsidRPr="0053187D">
              <w:rPr>
                <w:sz w:val="20"/>
              </w:rPr>
              <w:t xml:space="preserve"> </w:t>
            </w:r>
          </w:p>
          <w:p w14:paraId="2DBE7105" w14:textId="77777777" w:rsidR="00F43D0F" w:rsidRPr="0053187D" w:rsidRDefault="00B01A51">
            <w:r w:rsidRPr="0053187D">
              <w:rPr>
                <w:sz w:val="20"/>
              </w:rPr>
              <w:t xml:space="preserve"> </w:t>
            </w:r>
          </w:p>
          <w:p w14:paraId="7E02A886" w14:textId="77777777" w:rsidR="00F43D0F" w:rsidRPr="0053187D" w:rsidRDefault="00B01A51">
            <w:r w:rsidRPr="0053187D">
              <w:rPr>
                <w:sz w:val="20"/>
              </w:rPr>
              <w:t xml:space="preserve"> </w:t>
            </w:r>
          </w:p>
        </w:tc>
      </w:tr>
    </w:tbl>
    <w:p w14:paraId="1F2BC620" w14:textId="77777777" w:rsidR="00F43D0F" w:rsidRPr="0053187D" w:rsidRDefault="00F43D0F"/>
    <w:p w14:paraId="6D5C71D2" w14:textId="77777777" w:rsidR="00F43D0F" w:rsidRPr="0053187D" w:rsidRDefault="00B01A51">
      <w:r w:rsidRPr="0053187D">
        <w:t>Diagram / evidence filename or repository link: ___________________________________</w:t>
      </w:r>
    </w:p>
    <w:p w14:paraId="0E8767F9" w14:textId="77777777" w:rsidR="00F43D0F" w:rsidRPr="0053187D" w:rsidRDefault="00B01A51">
      <w:r w:rsidRPr="0053187D">
        <w:br w:type="page"/>
      </w:r>
    </w:p>
    <w:p w14:paraId="7BAC7779"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4.20 Security, Errors and Testing</w:t>
      </w:r>
    </w:p>
    <w:p w14:paraId="227049C1" w14:textId="77777777" w:rsidR="00F43D0F" w:rsidRPr="0053187D" w:rsidRDefault="00B01A51">
      <w:r w:rsidRPr="0053187D">
        <w:t>Show important permissions, validation and error responses. Explain how you will check the design.</w:t>
      </w:r>
    </w:p>
    <w:tbl>
      <w:tblPr>
        <w:tblStyle w:val="TableGrid"/>
        <w:tblW w:w="0" w:type="auto"/>
        <w:jc w:val="center"/>
        <w:tblLook w:val="04A0" w:firstRow="1" w:lastRow="0" w:firstColumn="1" w:lastColumn="0" w:noHBand="0" w:noVBand="1"/>
      </w:tblPr>
      <w:tblGrid>
        <w:gridCol w:w="4968"/>
        <w:gridCol w:w="4968"/>
      </w:tblGrid>
      <w:tr w:rsidR="00F43D0F" w:rsidRPr="0053187D" w14:paraId="29BCF0E3" w14:textId="77777777">
        <w:trPr>
          <w:jc w:val="center"/>
        </w:trPr>
        <w:tc>
          <w:tcPr>
            <w:tcW w:w="4968" w:type="dxa"/>
            <w:shd w:val="clear" w:color="auto" w:fill="19375B"/>
          </w:tcPr>
          <w:p w14:paraId="48CA4110" w14:textId="77777777" w:rsidR="00F43D0F" w:rsidRPr="0053187D" w:rsidRDefault="00B01A51">
            <w:r w:rsidRPr="0053187D">
              <w:rPr>
                <w:b/>
                <w:color w:val="FFFFFF"/>
                <w:sz w:val="20"/>
              </w:rPr>
              <w:t>Area</w:t>
            </w:r>
          </w:p>
        </w:tc>
        <w:tc>
          <w:tcPr>
            <w:tcW w:w="4968" w:type="dxa"/>
            <w:shd w:val="clear" w:color="auto" w:fill="19375B"/>
          </w:tcPr>
          <w:p w14:paraId="122ED563" w14:textId="77777777" w:rsidR="00F43D0F" w:rsidRPr="0053187D" w:rsidRDefault="00B01A51">
            <w:r w:rsidRPr="0053187D">
              <w:rPr>
                <w:b/>
                <w:color w:val="FFFFFF"/>
                <w:sz w:val="20"/>
              </w:rPr>
              <w:t>Simple student explanation</w:t>
            </w:r>
          </w:p>
        </w:tc>
      </w:tr>
      <w:tr w:rsidR="00F43D0F" w:rsidRPr="0053187D" w14:paraId="60CC093E" w14:textId="77777777">
        <w:trPr>
          <w:jc w:val="center"/>
        </w:trPr>
        <w:tc>
          <w:tcPr>
            <w:tcW w:w="4968" w:type="dxa"/>
          </w:tcPr>
          <w:p w14:paraId="5071F79A" w14:textId="77777777" w:rsidR="00F43D0F" w:rsidRPr="0053187D" w:rsidRDefault="00B01A51">
            <w:r w:rsidRPr="0053187D">
              <w:t>Who can access or change important data?</w:t>
            </w:r>
          </w:p>
        </w:tc>
        <w:tc>
          <w:tcPr>
            <w:tcW w:w="4968" w:type="dxa"/>
          </w:tcPr>
          <w:p w14:paraId="3F349F32" w14:textId="77777777" w:rsidR="00F43D0F" w:rsidRPr="0053187D" w:rsidRDefault="00F43D0F"/>
        </w:tc>
      </w:tr>
      <w:tr w:rsidR="00F43D0F" w:rsidRPr="0053187D" w14:paraId="6F6F4A90" w14:textId="77777777">
        <w:trPr>
          <w:jc w:val="center"/>
        </w:trPr>
        <w:tc>
          <w:tcPr>
            <w:tcW w:w="4968" w:type="dxa"/>
          </w:tcPr>
          <w:p w14:paraId="0E8B85B0" w14:textId="77777777" w:rsidR="00F43D0F" w:rsidRPr="0053187D" w:rsidRDefault="00B01A51">
            <w:r w:rsidRPr="0053187D">
              <w:t>What happens for invalid input or a failed request?</w:t>
            </w:r>
          </w:p>
        </w:tc>
        <w:tc>
          <w:tcPr>
            <w:tcW w:w="4968" w:type="dxa"/>
          </w:tcPr>
          <w:p w14:paraId="19947593" w14:textId="77777777" w:rsidR="00F43D0F" w:rsidRPr="0053187D" w:rsidRDefault="00F43D0F"/>
        </w:tc>
      </w:tr>
      <w:tr w:rsidR="00F43D0F" w:rsidRPr="0053187D" w14:paraId="5707567A" w14:textId="77777777">
        <w:trPr>
          <w:jc w:val="center"/>
        </w:trPr>
        <w:tc>
          <w:tcPr>
            <w:tcW w:w="4968" w:type="dxa"/>
          </w:tcPr>
          <w:p w14:paraId="1B8C5F11" w14:textId="77777777" w:rsidR="00F43D0F" w:rsidRPr="0053187D" w:rsidRDefault="00B01A51">
            <w:r w:rsidRPr="0053187D">
              <w:t>Is copying of large data necessary, and who owns it?</w:t>
            </w:r>
          </w:p>
        </w:tc>
        <w:tc>
          <w:tcPr>
            <w:tcW w:w="4968" w:type="dxa"/>
          </w:tcPr>
          <w:p w14:paraId="7327C040" w14:textId="77777777" w:rsidR="00F43D0F" w:rsidRPr="0053187D" w:rsidRDefault="00F43D0F"/>
        </w:tc>
      </w:tr>
      <w:tr w:rsidR="00F43D0F" w:rsidRPr="0053187D" w14:paraId="7BED5202" w14:textId="77777777">
        <w:trPr>
          <w:jc w:val="center"/>
        </w:trPr>
        <w:tc>
          <w:tcPr>
            <w:tcW w:w="4968" w:type="dxa"/>
          </w:tcPr>
          <w:p w14:paraId="4F8D70A5" w14:textId="77777777" w:rsidR="00F43D0F" w:rsidRPr="0053187D" w:rsidRDefault="00B01A51">
            <w:r w:rsidRPr="0053187D">
              <w:t>How will you test the main functions?</w:t>
            </w:r>
          </w:p>
        </w:tc>
        <w:tc>
          <w:tcPr>
            <w:tcW w:w="4968" w:type="dxa"/>
          </w:tcPr>
          <w:p w14:paraId="00273A1E" w14:textId="77777777" w:rsidR="00F43D0F" w:rsidRPr="0053187D" w:rsidRDefault="00F43D0F"/>
        </w:tc>
      </w:tr>
    </w:tbl>
    <w:p w14:paraId="5A701102" w14:textId="77777777" w:rsidR="00F43D0F" w:rsidRPr="0053187D" w:rsidRDefault="00F43D0F"/>
    <w:p w14:paraId="184972BD" w14:textId="77777777" w:rsidR="00F43D0F" w:rsidRPr="0053187D" w:rsidRDefault="00B01A51">
      <w:r w:rsidRPr="0053187D">
        <w:t>Diagram / evidence filename or repository link: ___________________________________</w:t>
      </w:r>
    </w:p>
    <w:p w14:paraId="54C37D8C" w14:textId="77777777" w:rsidR="00F43D0F" w:rsidRPr="0053187D" w:rsidRDefault="00B01A51">
      <w:r w:rsidRPr="0053187D">
        <w:br w:type="page"/>
      </w:r>
    </w:p>
    <w:p w14:paraId="6AB4493C"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4.21 Selected Partial Implementation</w:t>
      </w:r>
    </w:p>
    <w:p w14:paraId="216A79C9" w14:textId="77777777" w:rsidR="00F43D0F" w:rsidRPr="0053187D" w:rsidRDefault="00B01A51">
      <w:r w:rsidRPr="0053187D">
        <w:t>Optional. Record only the part actually started and tested.</w:t>
      </w:r>
    </w:p>
    <w:tbl>
      <w:tblPr>
        <w:tblStyle w:val="TableGrid"/>
        <w:tblW w:w="0" w:type="auto"/>
        <w:jc w:val="center"/>
        <w:tblLook w:val="04A0" w:firstRow="1" w:lastRow="0" w:firstColumn="1" w:lastColumn="0" w:noHBand="0" w:noVBand="1"/>
      </w:tblPr>
      <w:tblGrid>
        <w:gridCol w:w="2484"/>
        <w:gridCol w:w="2484"/>
        <w:gridCol w:w="2484"/>
        <w:gridCol w:w="2484"/>
      </w:tblGrid>
      <w:tr w:rsidR="00F43D0F" w:rsidRPr="0053187D" w14:paraId="460BF662" w14:textId="77777777">
        <w:trPr>
          <w:jc w:val="center"/>
        </w:trPr>
        <w:tc>
          <w:tcPr>
            <w:tcW w:w="2484" w:type="dxa"/>
            <w:shd w:val="clear" w:color="auto" w:fill="19375B"/>
          </w:tcPr>
          <w:p w14:paraId="0CCED895" w14:textId="77777777" w:rsidR="00F43D0F" w:rsidRPr="0053187D" w:rsidRDefault="00B01A51">
            <w:r w:rsidRPr="0053187D">
              <w:rPr>
                <w:b/>
                <w:color w:val="FFFFFF"/>
                <w:sz w:val="20"/>
              </w:rPr>
              <w:t>Engine ID</w:t>
            </w:r>
          </w:p>
        </w:tc>
        <w:tc>
          <w:tcPr>
            <w:tcW w:w="2484" w:type="dxa"/>
            <w:shd w:val="clear" w:color="auto" w:fill="19375B"/>
          </w:tcPr>
          <w:p w14:paraId="76578752" w14:textId="77777777" w:rsidR="00F43D0F" w:rsidRPr="0053187D" w:rsidRDefault="00B01A51">
            <w:r w:rsidRPr="0053187D">
              <w:rPr>
                <w:b/>
                <w:color w:val="FFFFFF"/>
                <w:sz w:val="20"/>
              </w:rPr>
              <w:t>Part started</w:t>
            </w:r>
          </w:p>
        </w:tc>
        <w:tc>
          <w:tcPr>
            <w:tcW w:w="2484" w:type="dxa"/>
            <w:shd w:val="clear" w:color="auto" w:fill="19375B"/>
          </w:tcPr>
          <w:p w14:paraId="16EF41AA" w14:textId="77777777" w:rsidR="00F43D0F" w:rsidRPr="0053187D" w:rsidRDefault="00B01A51">
            <w:r w:rsidRPr="0053187D">
              <w:rPr>
                <w:b/>
                <w:color w:val="FFFFFF"/>
                <w:sz w:val="20"/>
              </w:rPr>
              <w:t>What works / what is pending</w:t>
            </w:r>
          </w:p>
        </w:tc>
        <w:tc>
          <w:tcPr>
            <w:tcW w:w="2484" w:type="dxa"/>
            <w:shd w:val="clear" w:color="auto" w:fill="19375B"/>
          </w:tcPr>
          <w:p w14:paraId="73B6C762" w14:textId="77777777" w:rsidR="00F43D0F" w:rsidRPr="0053187D" w:rsidRDefault="00B01A51">
            <w:r w:rsidRPr="0053187D">
              <w:rPr>
                <w:b/>
                <w:color w:val="FFFFFF"/>
                <w:sz w:val="20"/>
              </w:rPr>
              <w:t>Test / Git reference</w:t>
            </w:r>
          </w:p>
        </w:tc>
      </w:tr>
      <w:tr w:rsidR="00F43D0F" w:rsidRPr="0053187D" w14:paraId="1915023D" w14:textId="77777777">
        <w:trPr>
          <w:jc w:val="center"/>
        </w:trPr>
        <w:tc>
          <w:tcPr>
            <w:tcW w:w="2484" w:type="dxa"/>
            <w:shd w:val="clear" w:color="auto" w:fill="ECF2F7"/>
            <w:vAlign w:val="center"/>
          </w:tcPr>
          <w:p w14:paraId="53F7EA23" w14:textId="77777777" w:rsidR="00F43D0F" w:rsidRPr="0053187D" w:rsidRDefault="00F43D0F">
            <w:pPr>
              <w:spacing w:after="0"/>
            </w:pPr>
          </w:p>
        </w:tc>
        <w:tc>
          <w:tcPr>
            <w:tcW w:w="2484" w:type="dxa"/>
            <w:shd w:val="clear" w:color="auto" w:fill="ECF2F7"/>
            <w:vAlign w:val="center"/>
          </w:tcPr>
          <w:p w14:paraId="68DE2711" w14:textId="77777777" w:rsidR="00F43D0F" w:rsidRPr="0053187D" w:rsidRDefault="00F43D0F">
            <w:pPr>
              <w:spacing w:after="0"/>
            </w:pPr>
          </w:p>
        </w:tc>
        <w:tc>
          <w:tcPr>
            <w:tcW w:w="2484" w:type="dxa"/>
            <w:shd w:val="clear" w:color="auto" w:fill="ECF2F7"/>
            <w:vAlign w:val="center"/>
          </w:tcPr>
          <w:p w14:paraId="2D8D95A9" w14:textId="77777777" w:rsidR="00F43D0F" w:rsidRPr="0053187D" w:rsidRDefault="00F43D0F">
            <w:pPr>
              <w:spacing w:after="0"/>
            </w:pPr>
          </w:p>
        </w:tc>
        <w:tc>
          <w:tcPr>
            <w:tcW w:w="2484" w:type="dxa"/>
            <w:shd w:val="clear" w:color="auto" w:fill="ECF2F7"/>
            <w:vAlign w:val="center"/>
          </w:tcPr>
          <w:p w14:paraId="2BB3501C" w14:textId="77777777" w:rsidR="00F43D0F" w:rsidRPr="0053187D" w:rsidRDefault="00F43D0F">
            <w:pPr>
              <w:spacing w:after="0"/>
            </w:pPr>
          </w:p>
        </w:tc>
      </w:tr>
      <w:tr w:rsidR="00F43D0F" w:rsidRPr="0053187D" w14:paraId="1A192FF8" w14:textId="77777777">
        <w:trPr>
          <w:jc w:val="center"/>
        </w:trPr>
        <w:tc>
          <w:tcPr>
            <w:tcW w:w="2484" w:type="dxa"/>
            <w:vAlign w:val="center"/>
          </w:tcPr>
          <w:p w14:paraId="56039D40" w14:textId="77777777" w:rsidR="00F43D0F" w:rsidRPr="0053187D" w:rsidRDefault="00F43D0F">
            <w:pPr>
              <w:spacing w:after="0"/>
            </w:pPr>
          </w:p>
        </w:tc>
        <w:tc>
          <w:tcPr>
            <w:tcW w:w="2484" w:type="dxa"/>
            <w:vAlign w:val="center"/>
          </w:tcPr>
          <w:p w14:paraId="63B477D7" w14:textId="77777777" w:rsidR="00F43D0F" w:rsidRPr="0053187D" w:rsidRDefault="00F43D0F">
            <w:pPr>
              <w:spacing w:after="0"/>
            </w:pPr>
          </w:p>
        </w:tc>
        <w:tc>
          <w:tcPr>
            <w:tcW w:w="2484" w:type="dxa"/>
            <w:vAlign w:val="center"/>
          </w:tcPr>
          <w:p w14:paraId="1D6659E9" w14:textId="77777777" w:rsidR="00F43D0F" w:rsidRPr="0053187D" w:rsidRDefault="00F43D0F">
            <w:pPr>
              <w:spacing w:after="0"/>
            </w:pPr>
          </w:p>
        </w:tc>
        <w:tc>
          <w:tcPr>
            <w:tcW w:w="2484" w:type="dxa"/>
            <w:vAlign w:val="center"/>
          </w:tcPr>
          <w:p w14:paraId="7A93FB36" w14:textId="77777777" w:rsidR="00F43D0F" w:rsidRPr="0053187D" w:rsidRDefault="00F43D0F">
            <w:pPr>
              <w:spacing w:after="0"/>
            </w:pPr>
          </w:p>
        </w:tc>
      </w:tr>
      <w:tr w:rsidR="00F43D0F" w:rsidRPr="0053187D" w14:paraId="56ECB5B1" w14:textId="77777777">
        <w:trPr>
          <w:jc w:val="center"/>
        </w:trPr>
        <w:tc>
          <w:tcPr>
            <w:tcW w:w="2484" w:type="dxa"/>
            <w:shd w:val="clear" w:color="auto" w:fill="ECF2F7"/>
            <w:vAlign w:val="center"/>
          </w:tcPr>
          <w:p w14:paraId="5351FF8E" w14:textId="77777777" w:rsidR="00F43D0F" w:rsidRPr="0053187D" w:rsidRDefault="00F43D0F">
            <w:pPr>
              <w:spacing w:after="0"/>
            </w:pPr>
          </w:p>
        </w:tc>
        <w:tc>
          <w:tcPr>
            <w:tcW w:w="2484" w:type="dxa"/>
            <w:shd w:val="clear" w:color="auto" w:fill="ECF2F7"/>
            <w:vAlign w:val="center"/>
          </w:tcPr>
          <w:p w14:paraId="0BC5C8D9" w14:textId="77777777" w:rsidR="00F43D0F" w:rsidRPr="0053187D" w:rsidRDefault="00F43D0F">
            <w:pPr>
              <w:spacing w:after="0"/>
            </w:pPr>
          </w:p>
        </w:tc>
        <w:tc>
          <w:tcPr>
            <w:tcW w:w="2484" w:type="dxa"/>
            <w:shd w:val="clear" w:color="auto" w:fill="ECF2F7"/>
            <w:vAlign w:val="center"/>
          </w:tcPr>
          <w:p w14:paraId="3DB6F3A4" w14:textId="77777777" w:rsidR="00F43D0F" w:rsidRPr="0053187D" w:rsidRDefault="00F43D0F">
            <w:pPr>
              <w:spacing w:after="0"/>
            </w:pPr>
          </w:p>
        </w:tc>
        <w:tc>
          <w:tcPr>
            <w:tcW w:w="2484" w:type="dxa"/>
            <w:shd w:val="clear" w:color="auto" w:fill="ECF2F7"/>
            <w:vAlign w:val="center"/>
          </w:tcPr>
          <w:p w14:paraId="2EADA702" w14:textId="77777777" w:rsidR="00F43D0F" w:rsidRPr="0053187D" w:rsidRDefault="00F43D0F">
            <w:pPr>
              <w:spacing w:after="0"/>
            </w:pPr>
          </w:p>
        </w:tc>
      </w:tr>
      <w:tr w:rsidR="00F43D0F" w:rsidRPr="0053187D" w14:paraId="4D753B0C" w14:textId="77777777">
        <w:trPr>
          <w:jc w:val="center"/>
        </w:trPr>
        <w:tc>
          <w:tcPr>
            <w:tcW w:w="2484" w:type="dxa"/>
            <w:vAlign w:val="center"/>
          </w:tcPr>
          <w:p w14:paraId="52032975" w14:textId="77777777" w:rsidR="00F43D0F" w:rsidRPr="0053187D" w:rsidRDefault="00F43D0F">
            <w:pPr>
              <w:spacing w:after="0"/>
            </w:pPr>
          </w:p>
        </w:tc>
        <w:tc>
          <w:tcPr>
            <w:tcW w:w="2484" w:type="dxa"/>
            <w:vAlign w:val="center"/>
          </w:tcPr>
          <w:p w14:paraId="5E5A4565" w14:textId="77777777" w:rsidR="00F43D0F" w:rsidRPr="0053187D" w:rsidRDefault="00F43D0F">
            <w:pPr>
              <w:spacing w:after="0"/>
            </w:pPr>
          </w:p>
        </w:tc>
        <w:tc>
          <w:tcPr>
            <w:tcW w:w="2484" w:type="dxa"/>
            <w:vAlign w:val="center"/>
          </w:tcPr>
          <w:p w14:paraId="48251001" w14:textId="77777777" w:rsidR="00F43D0F" w:rsidRPr="0053187D" w:rsidRDefault="00F43D0F">
            <w:pPr>
              <w:spacing w:after="0"/>
            </w:pPr>
          </w:p>
        </w:tc>
        <w:tc>
          <w:tcPr>
            <w:tcW w:w="2484" w:type="dxa"/>
            <w:vAlign w:val="center"/>
          </w:tcPr>
          <w:p w14:paraId="50E3C7CF" w14:textId="77777777" w:rsidR="00F43D0F" w:rsidRPr="0053187D" w:rsidRDefault="00F43D0F">
            <w:pPr>
              <w:spacing w:after="0"/>
            </w:pPr>
          </w:p>
        </w:tc>
      </w:tr>
    </w:tbl>
    <w:p w14:paraId="256715F3" w14:textId="77777777" w:rsidR="00F43D0F" w:rsidRPr="0053187D" w:rsidRDefault="00F43D0F"/>
    <w:p w14:paraId="7EC1D5E7" w14:textId="77777777" w:rsidR="00F43D0F" w:rsidRPr="0053187D" w:rsidRDefault="00B01A51">
      <w:pPr>
        <w:pStyle w:val="Heading3"/>
        <w:rPr>
          <w:rFonts w:ascii="Bookman Old Style" w:hAnsi="Bookman Old Style"/>
        </w:rPr>
      </w:pPr>
      <w:r w:rsidRPr="0053187D">
        <w:rPr>
          <w:rFonts w:ascii="Bookman Old Style" w:hAnsi="Bookman Old Style"/>
        </w:rPr>
        <w:t>Optional Screenshot of Working Component</w:t>
      </w:r>
    </w:p>
    <w:tbl>
      <w:tblPr>
        <w:tblStyle w:val="TableGrid"/>
        <w:tblW w:w="0" w:type="auto"/>
        <w:tblLook w:val="04A0" w:firstRow="1" w:lastRow="0" w:firstColumn="1" w:lastColumn="0" w:noHBand="0" w:noVBand="1"/>
      </w:tblPr>
      <w:tblGrid>
        <w:gridCol w:w="9936"/>
      </w:tblGrid>
      <w:tr w:rsidR="00F43D0F" w:rsidRPr="0053187D" w14:paraId="012A569E" w14:textId="77777777">
        <w:tc>
          <w:tcPr>
            <w:tcW w:w="9936" w:type="dxa"/>
            <w:shd w:val="clear" w:color="auto" w:fill="F6F9FC"/>
          </w:tcPr>
          <w:p w14:paraId="6D37FBD2" w14:textId="77777777" w:rsidR="00F43D0F" w:rsidRPr="0053187D" w:rsidRDefault="00B01A51">
            <w:pPr>
              <w:jc w:val="center"/>
            </w:pPr>
            <w:r w:rsidRPr="0053187D">
              <w:rPr>
                <w:i/>
                <w:sz w:val="20"/>
              </w:rPr>
              <w:t>PASTE / DRAW DIAGRAM OR IMAGE HERE</w:t>
            </w:r>
          </w:p>
          <w:p w14:paraId="17C49FB4" w14:textId="77777777" w:rsidR="00F43D0F" w:rsidRPr="0053187D" w:rsidRDefault="00B01A51">
            <w:r w:rsidRPr="0053187D">
              <w:rPr>
                <w:sz w:val="20"/>
              </w:rPr>
              <w:t xml:space="preserve"> </w:t>
            </w:r>
          </w:p>
          <w:p w14:paraId="6D2F6BF8" w14:textId="77777777" w:rsidR="00F43D0F" w:rsidRPr="0053187D" w:rsidRDefault="00B01A51">
            <w:r w:rsidRPr="0053187D">
              <w:rPr>
                <w:sz w:val="20"/>
              </w:rPr>
              <w:t xml:space="preserve"> </w:t>
            </w:r>
          </w:p>
          <w:p w14:paraId="4F4DF00B" w14:textId="77777777" w:rsidR="00F43D0F" w:rsidRPr="0053187D" w:rsidRDefault="00B01A51">
            <w:r w:rsidRPr="0053187D">
              <w:rPr>
                <w:sz w:val="20"/>
              </w:rPr>
              <w:t xml:space="preserve"> </w:t>
            </w:r>
          </w:p>
          <w:p w14:paraId="7BFEC603" w14:textId="77777777" w:rsidR="00F43D0F" w:rsidRPr="0053187D" w:rsidRDefault="00B01A51">
            <w:r w:rsidRPr="0053187D">
              <w:rPr>
                <w:sz w:val="20"/>
              </w:rPr>
              <w:t xml:space="preserve"> </w:t>
            </w:r>
          </w:p>
          <w:p w14:paraId="77FF5021" w14:textId="77777777" w:rsidR="00F43D0F" w:rsidRPr="0053187D" w:rsidRDefault="00B01A51">
            <w:r w:rsidRPr="0053187D">
              <w:rPr>
                <w:sz w:val="20"/>
              </w:rPr>
              <w:t xml:space="preserve"> </w:t>
            </w:r>
          </w:p>
          <w:p w14:paraId="18B209B0" w14:textId="77777777" w:rsidR="00F43D0F" w:rsidRPr="0053187D" w:rsidRDefault="00B01A51">
            <w:r w:rsidRPr="0053187D">
              <w:rPr>
                <w:sz w:val="20"/>
              </w:rPr>
              <w:t xml:space="preserve"> </w:t>
            </w:r>
          </w:p>
        </w:tc>
      </w:tr>
    </w:tbl>
    <w:p w14:paraId="5049AF48" w14:textId="77777777" w:rsidR="00F43D0F" w:rsidRPr="0053187D" w:rsidRDefault="00F43D0F"/>
    <w:p w14:paraId="35D64CBA" w14:textId="77777777" w:rsidR="00F43D0F" w:rsidRPr="0053187D" w:rsidRDefault="00B01A51">
      <w:r w:rsidRPr="0053187D">
        <w:t>Diagram / evidence filename or repository link: ___________________________________</w:t>
      </w:r>
    </w:p>
    <w:p w14:paraId="794A4C44" w14:textId="77777777" w:rsidR="00F43D0F" w:rsidRPr="0053187D" w:rsidRDefault="00B01A51">
      <w:r w:rsidRPr="0053187D">
        <w:br w:type="page"/>
      </w:r>
    </w:p>
    <w:p w14:paraId="325CBE98" w14:textId="77777777" w:rsidR="00F43D0F" w:rsidRPr="0053187D" w:rsidRDefault="00B01A51">
      <w:pPr>
        <w:pStyle w:val="Heading1"/>
        <w:rPr>
          <w:rFonts w:ascii="Bookman Old Style" w:hAnsi="Bookman Old Style"/>
        </w:rPr>
      </w:pPr>
      <w:r w:rsidRPr="0053187D">
        <w:rPr>
          <w:rFonts w:ascii="Bookman Old Style" w:hAnsi="Bookman Old Style"/>
        </w:rPr>
        <w:lastRenderedPageBreak/>
        <w:t>4.22 Requirements Mapping and Gate 2 Checklist</w:t>
      </w:r>
    </w:p>
    <w:p w14:paraId="2B08AAA8" w14:textId="77777777" w:rsidR="00F43D0F" w:rsidRPr="0053187D" w:rsidRDefault="00B01A51">
      <w:r w:rsidRPr="0053187D">
        <w:t>Show which design covers each key requirement and confirm the evidence before review.</w:t>
      </w:r>
    </w:p>
    <w:tbl>
      <w:tblPr>
        <w:tblStyle w:val="TableGrid"/>
        <w:tblW w:w="0" w:type="auto"/>
        <w:jc w:val="center"/>
        <w:tblLook w:val="04A0" w:firstRow="1" w:lastRow="0" w:firstColumn="1" w:lastColumn="0" w:noHBand="0" w:noVBand="1"/>
      </w:tblPr>
      <w:tblGrid>
        <w:gridCol w:w="4968"/>
        <w:gridCol w:w="4968"/>
      </w:tblGrid>
      <w:tr w:rsidR="00F43D0F" w:rsidRPr="0053187D" w14:paraId="738840A0" w14:textId="77777777">
        <w:trPr>
          <w:jc w:val="center"/>
        </w:trPr>
        <w:tc>
          <w:tcPr>
            <w:tcW w:w="4968" w:type="dxa"/>
            <w:shd w:val="clear" w:color="auto" w:fill="19375B"/>
          </w:tcPr>
          <w:p w14:paraId="0687B5EB" w14:textId="77777777" w:rsidR="00F43D0F" w:rsidRPr="0053187D" w:rsidRDefault="00B01A51">
            <w:r w:rsidRPr="0053187D">
              <w:rPr>
                <w:b/>
                <w:color w:val="FFFFFF"/>
                <w:sz w:val="20"/>
              </w:rPr>
              <w:t>Requirement ID</w:t>
            </w:r>
          </w:p>
        </w:tc>
        <w:tc>
          <w:tcPr>
            <w:tcW w:w="4968" w:type="dxa"/>
            <w:shd w:val="clear" w:color="auto" w:fill="19375B"/>
          </w:tcPr>
          <w:p w14:paraId="1F5AA568" w14:textId="77777777" w:rsidR="00F43D0F" w:rsidRPr="0053187D" w:rsidRDefault="00B01A51">
            <w:r w:rsidRPr="0053187D">
              <w:rPr>
                <w:b/>
                <w:color w:val="FFFFFF"/>
                <w:sz w:val="20"/>
              </w:rPr>
              <w:t>Related engine / design diagram</w:t>
            </w:r>
          </w:p>
        </w:tc>
      </w:tr>
      <w:tr w:rsidR="00F43D0F" w:rsidRPr="0053187D" w14:paraId="3A196FFF" w14:textId="77777777">
        <w:trPr>
          <w:jc w:val="center"/>
        </w:trPr>
        <w:tc>
          <w:tcPr>
            <w:tcW w:w="4968" w:type="dxa"/>
            <w:shd w:val="clear" w:color="auto" w:fill="ECF2F7"/>
            <w:vAlign w:val="center"/>
          </w:tcPr>
          <w:p w14:paraId="4D241CA8" w14:textId="77777777" w:rsidR="00F43D0F" w:rsidRPr="0053187D" w:rsidRDefault="00F43D0F">
            <w:pPr>
              <w:spacing w:after="0"/>
            </w:pPr>
          </w:p>
        </w:tc>
        <w:tc>
          <w:tcPr>
            <w:tcW w:w="4968" w:type="dxa"/>
            <w:shd w:val="clear" w:color="auto" w:fill="ECF2F7"/>
            <w:vAlign w:val="center"/>
          </w:tcPr>
          <w:p w14:paraId="7D6C2D79" w14:textId="77777777" w:rsidR="00F43D0F" w:rsidRPr="0053187D" w:rsidRDefault="00F43D0F">
            <w:pPr>
              <w:spacing w:after="0"/>
            </w:pPr>
          </w:p>
        </w:tc>
      </w:tr>
      <w:tr w:rsidR="00F43D0F" w:rsidRPr="0053187D" w14:paraId="40D1D11F" w14:textId="77777777">
        <w:trPr>
          <w:jc w:val="center"/>
        </w:trPr>
        <w:tc>
          <w:tcPr>
            <w:tcW w:w="4968" w:type="dxa"/>
            <w:vAlign w:val="center"/>
          </w:tcPr>
          <w:p w14:paraId="7CEA58FB" w14:textId="77777777" w:rsidR="00F43D0F" w:rsidRPr="0053187D" w:rsidRDefault="00F43D0F">
            <w:pPr>
              <w:spacing w:after="0"/>
            </w:pPr>
          </w:p>
        </w:tc>
        <w:tc>
          <w:tcPr>
            <w:tcW w:w="4968" w:type="dxa"/>
            <w:vAlign w:val="center"/>
          </w:tcPr>
          <w:p w14:paraId="4564A319" w14:textId="77777777" w:rsidR="00F43D0F" w:rsidRPr="0053187D" w:rsidRDefault="00F43D0F">
            <w:pPr>
              <w:spacing w:after="0"/>
            </w:pPr>
          </w:p>
        </w:tc>
      </w:tr>
      <w:tr w:rsidR="00F43D0F" w:rsidRPr="0053187D" w14:paraId="28FFAE75" w14:textId="77777777">
        <w:trPr>
          <w:jc w:val="center"/>
        </w:trPr>
        <w:tc>
          <w:tcPr>
            <w:tcW w:w="4968" w:type="dxa"/>
            <w:shd w:val="clear" w:color="auto" w:fill="ECF2F7"/>
            <w:vAlign w:val="center"/>
          </w:tcPr>
          <w:p w14:paraId="4C506056" w14:textId="77777777" w:rsidR="00F43D0F" w:rsidRPr="0053187D" w:rsidRDefault="00F43D0F">
            <w:pPr>
              <w:spacing w:after="0"/>
            </w:pPr>
          </w:p>
        </w:tc>
        <w:tc>
          <w:tcPr>
            <w:tcW w:w="4968" w:type="dxa"/>
            <w:shd w:val="clear" w:color="auto" w:fill="ECF2F7"/>
            <w:vAlign w:val="center"/>
          </w:tcPr>
          <w:p w14:paraId="428CA76C" w14:textId="77777777" w:rsidR="00F43D0F" w:rsidRPr="0053187D" w:rsidRDefault="00F43D0F">
            <w:pPr>
              <w:spacing w:after="0"/>
            </w:pPr>
          </w:p>
        </w:tc>
      </w:tr>
      <w:tr w:rsidR="00F43D0F" w:rsidRPr="0053187D" w14:paraId="402818EA" w14:textId="77777777">
        <w:trPr>
          <w:jc w:val="center"/>
        </w:trPr>
        <w:tc>
          <w:tcPr>
            <w:tcW w:w="4968" w:type="dxa"/>
            <w:vAlign w:val="center"/>
          </w:tcPr>
          <w:p w14:paraId="73D47845" w14:textId="77777777" w:rsidR="00F43D0F" w:rsidRPr="0053187D" w:rsidRDefault="00F43D0F">
            <w:pPr>
              <w:spacing w:after="0"/>
            </w:pPr>
          </w:p>
        </w:tc>
        <w:tc>
          <w:tcPr>
            <w:tcW w:w="4968" w:type="dxa"/>
            <w:vAlign w:val="center"/>
          </w:tcPr>
          <w:p w14:paraId="3916F0FE" w14:textId="77777777" w:rsidR="00F43D0F" w:rsidRPr="0053187D" w:rsidRDefault="00F43D0F">
            <w:pPr>
              <w:spacing w:after="0"/>
            </w:pPr>
          </w:p>
        </w:tc>
      </w:tr>
      <w:tr w:rsidR="00F43D0F" w:rsidRPr="0053187D" w14:paraId="187E62ED" w14:textId="77777777">
        <w:trPr>
          <w:jc w:val="center"/>
        </w:trPr>
        <w:tc>
          <w:tcPr>
            <w:tcW w:w="4968" w:type="dxa"/>
            <w:shd w:val="clear" w:color="auto" w:fill="ECF2F7"/>
            <w:vAlign w:val="center"/>
          </w:tcPr>
          <w:p w14:paraId="5D509E46" w14:textId="77777777" w:rsidR="00F43D0F" w:rsidRPr="0053187D" w:rsidRDefault="00F43D0F">
            <w:pPr>
              <w:spacing w:after="0"/>
            </w:pPr>
          </w:p>
        </w:tc>
        <w:tc>
          <w:tcPr>
            <w:tcW w:w="4968" w:type="dxa"/>
            <w:shd w:val="clear" w:color="auto" w:fill="ECF2F7"/>
            <w:vAlign w:val="center"/>
          </w:tcPr>
          <w:p w14:paraId="78D4D864" w14:textId="77777777" w:rsidR="00F43D0F" w:rsidRPr="0053187D" w:rsidRDefault="00F43D0F">
            <w:pPr>
              <w:spacing w:after="0"/>
            </w:pPr>
          </w:p>
        </w:tc>
      </w:tr>
    </w:tbl>
    <w:p w14:paraId="43A5D578" w14:textId="77777777" w:rsidR="00F43D0F" w:rsidRPr="0053187D" w:rsidRDefault="00F43D0F"/>
    <w:tbl>
      <w:tblPr>
        <w:tblStyle w:val="TableGrid"/>
        <w:tblW w:w="0" w:type="auto"/>
        <w:jc w:val="center"/>
        <w:tblLook w:val="04A0" w:firstRow="1" w:lastRow="0" w:firstColumn="1" w:lastColumn="0" w:noHBand="0" w:noVBand="1"/>
      </w:tblPr>
      <w:tblGrid>
        <w:gridCol w:w="4968"/>
        <w:gridCol w:w="4968"/>
      </w:tblGrid>
      <w:tr w:rsidR="00F43D0F" w:rsidRPr="0053187D" w14:paraId="7FCE7603" w14:textId="77777777">
        <w:trPr>
          <w:jc w:val="center"/>
        </w:trPr>
        <w:tc>
          <w:tcPr>
            <w:tcW w:w="4968" w:type="dxa"/>
            <w:shd w:val="clear" w:color="auto" w:fill="19375B"/>
          </w:tcPr>
          <w:p w14:paraId="4BFB3F59" w14:textId="77777777" w:rsidR="00F43D0F" w:rsidRPr="0053187D" w:rsidRDefault="00B01A51">
            <w:r w:rsidRPr="0053187D">
              <w:rPr>
                <w:b/>
                <w:color w:val="FFFFFF"/>
                <w:sz w:val="20"/>
              </w:rPr>
              <w:t>Gate 2 check</w:t>
            </w:r>
          </w:p>
        </w:tc>
        <w:tc>
          <w:tcPr>
            <w:tcW w:w="4968" w:type="dxa"/>
            <w:shd w:val="clear" w:color="auto" w:fill="19375B"/>
          </w:tcPr>
          <w:p w14:paraId="00BA229C" w14:textId="77777777" w:rsidR="00F43D0F" w:rsidRPr="0053187D" w:rsidRDefault="00B01A51">
            <w:r w:rsidRPr="0053187D">
              <w:rPr>
                <w:b/>
                <w:color w:val="FFFFFF"/>
                <w:sz w:val="20"/>
              </w:rPr>
              <w:t>Yes / No / N/A</w:t>
            </w:r>
          </w:p>
        </w:tc>
      </w:tr>
      <w:tr w:rsidR="00F43D0F" w:rsidRPr="0053187D" w14:paraId="089F8397" w14:textId="77777777">
        <w:trPr>
          <w:jc w:val="center"/>
        </w:trPr>
        <w:tc>
          <w:tcPr>
            <w:tcW w:w="4968" w:type="dxa"/>
          </w:tcPr>
          <w:p w14:paraId="2E924BE6" w14:textId="77777777" w:rsidR="00F43D0F" w:rsidRPr="0053187D" w:rsidRDefault="00B01A51">
            <w:r w:rsidRPr="0053187D">
              <w:t>Overall architecture and engine-wise architecture included</w:t>
            </w:r>
          </w:p>
        </w:tc>
        <w:tc>
          <w:tcPr>
            <w:tcW w:w="4968" w:type="dxa"/>
          </w:tcPr>
          <w:p w14:paraId="3D7690D8" w14:textId="77777777" w:rsidR="00F43D0F" w:rsidRPr="0053187D" w:rsidRDefault="00F43D0F"/>
        </w:tc>
      </w:tr>
      <w:tr w:rsidR="00F43D0F" w:rsidRPr="0053187D" w14:paraId="611DE05E" w14:textId="77777777">
        <w:trPr>
          <w:jc w:val="center"/>
        </w:trPr>
        <w:tc>
          <w:tcPr>
            <w:tcW w:w="4968" w:type="dxa"/>
          </w:tcPr>
          <w:p w14:paraId="6A87F884" w14:textId="77777777" w:rsidR="00F43D0F" w:rsidRPr="0053187D" w:rsidRDefault="00B01A51">
            <w:r w:rsidRPr="0053187D">
              <w:t>End-to-end sequence diagram included</w:t>
            </w:r>
          </w:p>
        </w:tc>
        <w:tc>
          <w:tcPr>
            <w:tcW w:w="4968" w:type="dxa"/>
          </w:tcPr>
          <w:p w14:paraId="7D55D6C9" w14:textId="77777777" w:rsidR="00F43D0F" w:rsidRPr="0053187D" w:rsidRDefault="00F43D0F"/>
        </w:tc>
      </w:tr>
      <w:tr w:rsidR="00F43D0F" w:rsidRPr="0053187D" w14:paraId="0B5DA820" w14:textId="77777777">
        <w:trPr>
          <w:jc w:val="center"/>
        </w:trPr>
        <w:tc>
          <w:tcPr>
            <w:tcW w:w="4968" w:type="dxa"/>
          </w:tcPr>
          <w:p w14:paraId="52356005" w14:textId="77777777" w:rsidR="00F43D0F" w:rsidRPr="0053187D" w:rsidRDefault="00B01A51">
            <w:r w:rsidRPr="0053187D">
              <w:t>Database / state / activity diagrams added wherever needed</w:t>
            </w:r>
          </w:p>
        </w:tc>
        <w:tc>
          <w:tcPr>
            <w:tcW w:w="4968" w:type="dxa"/>
          </w:tcPr>
          <w:p w14:paraId="64B192E8" w14:textId="77777777" w:rsidR="00F43D0F" w:rsidRPr="0053187D" w:rsidRDefault="00F43D0F"/>
        </w:tc>
      </w:tr>
      <w:tr w:rsidR="00F43D0F" w:rsidRPr="0053187D" w14:paraId="3FE6BC35" w14:textId="77777777">
        <w:trPr>
          <w:jc w:val="center"/>
        </w:trPr>
        <w:tc>
          <w:tcPr>
            <w:tcW w:w="4968" w:type="dxa"/>
          </w:tcPr>
          <w:p w14:paraId="23077EF0" w14:textId="77777777" w:rsidR="00F43D0F" w:rsidRPr="0053187D" w:rsidRDefault="00B01A51">
            <w:r w:rsidRPr="0053187D">
              <w:t>Algorithms, interfaces and security explained where relevant</w:t>
            </w:r>
          </w:p>
        </w:tc>
        <w:tc>
          <w:tcPr>
            <w:tcW w:w="4968" w:type="dxa"/>
          </w:tcPr>
          <w:p w14:paraId="719D7036" w14:textId="77777777" w:rsidR="00F43D0F" w:rsidRPr="0053187D" w:rsidRDefault="00F43D0F"/>
        </w:tc>
      </w:tr>
      <w:tr w:rsidR="00F43D0F" w:rsidRPr="0053187D" w14:paraId="6CACA345" w14:textId="77777777">
        <w:trPr>
          <w:jc w:val="center"/>
        </w:trPr>
        <w:tc>
          <w:tcPr>
            <w:tcW w:w="4968" w:type="dxa"/>
          </w:tcPr>
          <w:p w14:paraId="11CF0902" w14:textId="77777777" w:rsidR="00F43D0F" w:rsidRPr="0053187D" w:rsidRDefault="00B01A51">
            <w:r w:rsidRPr="0053187D">
              <w:t>Any early implementation matches design</w:t>
            </w:r>
          </w:p>
        </w:tc>
        <w:tc>
          <w:tcPr>
            <w:tcW w:w="4968" w:type="dxa"/>
          </w:tcPr>
          <w:p w14:paraId="4E995DB4" w14:textId="77777777" w:rsidR="00F43D0F" w:rsidRPr="0053187D" w:rsidRDefault="00F43D0F"/>
        </w:tc>
      </w:tr>
      <w:tr w:rsidR="00F43D0F" w:rsidRPr="0053187D" w14:paraId="0E40D3D1" w14:textId="77777777">
        <w:trPr>
          <w:jc w:val="center"/>
        </w:trPr>
        <w:tc>
          <w:tcPr>
            <w:tcW w:w="4968" w:type="dxa"/>
          </w:tcPr>
          <w:p w14:paraId="360088F3" w14:textId="77777777" w:rsidR="00F43D0F" w:rsidRPr="0053187D" w:rsidRDefault="00B01A51">
            <w:r w:rsidRPr="0053187D">
              <w:t>Every student can explain assigned engine</w:t>
            </w:r>
          </w:p>
        </w:tc>
        <w:tc>
          <w:tcPr>
            <w:tcW w:w="4968" w:type="dxa"/>
          </w:tcPr>
          <w:p w14:paraId="4D92A7EB" w14:textId="77777777" w:rsidR="00F43D0F" w:rsidRPr="0053187D" w:rsidRDefault="00F43D0F"/>
        </w:tc>
      </w:tr>
    </w:tbl>
    <w:p w14:paraId="680AAC8D" w14:textId="77777777" w:rsidR="00F43D0F" w:rsidRPr="0053187D" w:rsidRDefault="00F43D0F"/>
    <w:p w14:paraId="7C8A7CD4" w14:textId="77777777" w:rsidR="00F43D0F" w:rsidRPr="0053187D" w:rsidRDefault="00B01A51">
      <w:r w:rsidRPr="0053187D">
        <w:t>Diagram / evidence filename or repository link: ___________________________________</w:t>
      </w:r>
    </w:p>
    <w:sectPr w:rsidR="00F43D0F" w:rsidRPr="0053187D"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6A3B" w14:textId="77777777" w:rsidR="00D444F7" w:rsidRDefault="00D444F7">
      <w:pPr>
        <w:spacing w:after="0" w:line="240" w:lineRule="auto"/>
      </w:pPr>
      <w:r>
        <w:separator/>
      </w:r>
    </w:p>
  </w:endnote>
  <w:endnote w:type="continuationSeparator" w:id="0">
    <w:p w14:paraId="5F1B2D10" w14:textId="77777777" w:rsidR="00D444F7" w:rsidRDefault="00D4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E763" w14:textId="77777777" w:rsidR="00F43D0F" w:rsidRDefault="00B01A51">
    <w:pPr>
      <w:pStyle w:val="Footer"/>
      <w:jc w:val="center"/>
    </w:pPr>
    <w:r>
      <w:rPr>
        <w:sz w:val="16"/>
      </w:rPr>
      <w:t xml:space="preserve">Computer Science &amp; </w:t>
    </w:r>
    <w:proofErr w:type="gramStart"/>
    <w:r>
      <w:rPr>
        <w:sz w:val="16"/>
      </w:rPr>
      <w:t>Engineering  •</w:t>
    </w:r>
    <w:proofErr w:type="gramEnd"/>
    <w:r>
      <w:rPr>
        <w:sz w:val="16"/>
      </w:rPr>
      <w:t xml:space="preserve">  Sprint </w:t>
    </w:r>
    <w:proofErr w:type="gramStart"/>
    <w:r>
      <w:rPr>
        <w:sz w:val="16"/>
      </w:rPr>
      <w:t>1  •</w:t>
    </w:r>
    <w:proofErr w:type="gramEnd"/>
    <w:r>
      <w:rPr>
        <w:sz w:val="16"/>
      </w:rPr>
      <w:t xml:space="preserve">  S2–S3 / Gate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CE09" w14:textId="77777777" w:rsidR="00D444F7" w:rsidRDefault="00D444F7">
      <w:pPr>
        <w:spacing w:after="0" w:line="240" w:lineRule="auto"/>
      </w:pPr>
      <w:r>
        <w:separator/>
      </w:r>
    </w:p>
  </w:footnote>
  <w:footnote w:type="continuationSeparator" w:id="0">
    <w:p w14:paraId="4287514F" w14:textId="77777777" w:rsidR="00D444F7" w:rsidRDefault="00D44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CF74" w14:textId="77777777" w:rsidR="00F43D0F" w:rsidRDefault="00B01A51">
    <w:pPr>
      <w:pStyle w:val="Header"/>
      <w:jc w:val="right"/>
    </w:pPr>
    <w:r>
      <w:rPr>
        <w:color w:val="19375B"/>
        <w:sz w:val="16"/>
      </w:rPr>
      <w:t xml:space="preserve">CHAPTER </w:t>
    </w:r>
    <w:proofErr w:type="gramStart"/>
    <w:r>
      <w:rPr>
        <w:color w:val="19375B"/>
        <w:sz w:val="16"/>
      </w:rPr>
      <w:t>4  |</w:t>
    </w:r>
    <w:proofErr w:type="gramEnd"/>
    <w:r>
      <w:rPr>
        <w:color w:val="19375B"/>
        <w:sz w:val="16"/>
      </w:rPr>
      <w:t xml:space="preserve">  MINI </w:t>
    </w:r>
    <w:proofErr w:type="gramStart"/>
    <w:r>
      <w:rPr>
        <w:color w:val="19375B"/>
        <w:sz w:val="16"/>
      </w:rPr>
      <w:t>PROJECT  |</w:t>
    </w:r>
    <w:proofErr w:type="gramEnd"/>
    <w:r>
      <w:rPr>
        <w:color w:val="19375B"/>
        <w:sz w:val="16"/>
      </w:rPr>
      <w:t xml:space="preserve">  SPRINT 1 STUDENT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309404">
    <w:abstractNumId w:val="8"/>
  </w:num>
  <w:num w:numId="2" w16cid:durableId="1631088920">
    <w:abstractNumId w:val="6"/>
  </w:num>
  <w:num w:numId="3" w16cid:durableId="1636639846">
    <w:abstractNumId w:val="5"/>
  </w:num>
  <w:num w:numId="4" w16cid:durableId="1556967391">
    <w:abstractNumId w:val="4"/>
  </w:num>
  <w:num w:numId="5" w16cid:durableId="298540624">
    <w:abstractNumId w:val="7"/>
  </w:num>
  <w:num w:numId="6" w16cid:durableId="1675719951">
    <w:abstractNumId w:val="3"/>
  </w:num>
  <w:num w:numId="7" w16cid:durableId="287468031">
    <w:abstractNumId w:val="2"/>
  </w:num>
  <w:num w:numId="8" w16cid:durableId="953830026">
    <w:abstractNumId w:val="1"/>
  </w:num>
  <w:num w:numId="9" w16cid:durableId="52822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DE"/>
    <w:rsid w:val="0015074B"/>
    <w:rsid w:val="0029639D"/>
    <w:rsid w:val="00326F90"/>
    <w:rsid w:val="0053187D"/>
    <w:rsid w:val="00637A3C"/>
    <w:rsid w:val="00866C62"/>
    <w:rsid w:val="00AA1D8D"/>
    <w:rsid w:val="00B01A51"/>
    <w:rsid w:val="00B47730"/>
    <w:rsid w:val="00CB0664"/>
    <w:rsid w:val="00D444F7"/>
    <w:rsid w:val="00F43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B6286"/>
  <w14:defaultImageDpi w14:val="300"/>
  <w15:docId w15:val="{5D238A25-BD63-48D5-A0D2-F2AEF8CD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Bookman Old Style" w:hAnsi="Bookman Old Style"/>
      <w:sz w:val="24"/>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9375B"/>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19375B"/>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1937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9375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B9AE4-02B1-47DF-93B3-ABFAA5874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1763</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Prathamesh Eedigi</cp:lastModifiedBy>
  <cp:revision>3</cp:revision>
  <dcterms:created xsi:type="dcterms:W3CDTF">2013-12-23T23:15:00Z</dcterms:created>
  <dcterms:modified xsi:type="dcterms:W3CDTF">2026-10-23T17:40:00Z</dcterms:modified>
  <cp:category/>
</cp:coreProperties>
</file>